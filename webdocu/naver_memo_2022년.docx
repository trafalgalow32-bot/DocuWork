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네이버 메모 - 2022년</w:t>
      </w:r>
    </w:p>
    <w:p>
      <w:pPr>
        <w:pStyle w:val="Heading2"/>
      </w:pPr>
      <w:r>
        <w:t>목표가 없다?</w:t>
      </w:r>
    </w:p>
    <w:p>
      <w:r>
        <w:rPr>
          <w:color w:val="787878"/>
          <w:sz w:val="18"/>
        </w:rPr>
        <w:t>📅 2022-01-01    🕒 22. 1. 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욕망따라?</w:t>
      </w:r>
    </w:p>
    <w:p>
      <w:r>
        <w:rPr>
          <w:color w:val="787878"/>
          <w:sz w:val="18"/>
        </w:rPr>
        <w:t>📅 2022-01-02    🕒 22. 1. 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하나의 마지막</w:t>
      </w:r>
    </w:p>
    <w:p>
      <w:r>
        <w:rPr>
          <w:color w:val="787878"/>
          <w:sz w:val="18"/>
        </w:rPr>
        <w:t>📅 2022-01-03    🕒 22. 1. 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황폐해져가는가?</w:t>
      </w:r>
    </w:p>
    <w:p>
      <w:r>
        <w:rPr>
          <w:color w:val="787878"/>
          <w:sz w:val="18"/>
        </w:rPr>
        <w:t>📅 2022-01-04    🕒 22. 1. 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우울증 속으로?</w:t>
      </w:r>
    </w:p>
    <w:p>
      <w:r>
        <w:rPr>
          <w:color w:val="787878"/>
          <w:sz w:val="18"/>
        </w:rPr>
        <w:t>📅 2022-01-05    🕒 22. 1. 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퇴사, 조금씩 기운 차리자</w:t>
      </w:r>
    </w:p>
    <w:p>
      <w:r>
        <w:rPr>
          <w:color w:val="787878"/>
          <w:sz w:val="18"/>
        </w:rPr>
        <w:t>📅 2022-01-06    🕒 22. 1. 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저잣거리(?) 산책 그리고 토익 준비</w:t>
      </w:r>
    </w:p>
    <w:p>
      <w:r>
        <w:rPr>
          <w:color w:val="787878"/>
          <w:sz w:val="18"/>
        </w:rPr>
        <w:t>📅 2022-01-07    🕒 22. 1. 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4년만에 치른 토익!</w:t>
      </w:r>
    </w:p>
    <w:p>
      <w:r>
        <w:rPr>
          <w:color w:val="787878"/>
          <w:sz w:val="18"/>
        </w:rPr>
        <w:t>📅 2022-01-08    🕒 22. 1. 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게으름?</w:t>
      </w:r>
    </w:p>
    <w:p>
      <w:r>
        <w:rPr>
          <w:color w:val="787878"/>
          <w:sz w:val="18"/>
        </w:rPr>
        <w:t>📅 2022-01-09    🕒 22. 1. 14.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청주에서의 시간은?</w:t>
      </w:r>
    </w:p>
    <w:p>
      <w:r>
        <w:rPr>
          <w:color w:val="787878"/>
          <w:sz w:val="18"/>
        </w:rPr>
        <w:t>📅 2022-01-10    🕒 22. 1. 11.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즐길 무언가를 찾아야...</w:t>
      </w:r>
    </w:p>
    <w:p>
      <w:r>
        <w:rPr>
          <w:color w:val="787878"/>
          <w:sz w:val="18"/>
        </w:rPr>
        <w:t>📅 2022-01-11    🕒 22. 1. 12.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고립 속 무정보력</w:t>
      </w:r>
    </w:p>
    <w:p>
      <w:r>
        <w:rPr>
          <w:color w:val="787878"/>
          <w:sz w:val="18"/>
        </w:rPr>
        <w:t>📅 2022-01-12    🕒 22. 1. 12.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간만에? 독서 삼매경</w:t>
      </w:r>
    </w:p>
    <w:p>
      <w:r>
        <w:rPr>
          <w:color w:val="787878"/>
          <w:sz w:val="18"/>
        </w:rPr>
        <w:t>📅 2022-01-13    🕒 22. 1. 14.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딱 내가 해준 정도까지만</w:t>
      </w:r>
    </w:p>
    <w:p>
      <w:r>
        <w:rPr>
          <w:color w:val="787878"/>
          <w:sz w:val="18"/>
        </w:rPr>
        <w:t>📅 2022-01-14    🕒 22. 1. 15.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 답답해지기 전에?</w:t>
      </w:r>
    </w:p>
    <w:p>
      <w:r>
        <w:rPr>
          <w:color w:val="787878"/>
          <w:sz w:val="18"/>
        </w:rPr>
        <w:t>📅 2022-01-15    🕒 22. 1. 16.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실전형 인간?</w:t>
      </w:r>
    </w:p>
    <w:p>
      <w:r>
        <w:rPr>
          <w:color w:val="787878"/>
          <w:sz w:val="18"/>
        </w:rPr>
        <w:t>📅 2022-01-16    🕒 22. 1.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 좋게 마셨다</w:t>
      </w:r>
    </w:p>
    <w:p>
      <w:r>
        <w:rPr>
          <w:color w:val="787878"/>
          <w:sz w:val="18"/>
        </w:rPr>
        <w:t>📅 2022-01-17    🕒 22. 1.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즐기는 건 거리를 적당히 두어야</w:t>
      </w:r>
    </w:p>
    <w:p>
      <w:r>
        <w:rPr>
          <w:color w:val="787878"/>
          <w:sz w:val="18"/>
        </w:rPr>
        <w:t>📅 2022-01-18    🕒 22. 1. 29.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졸린 몸을 이끌고</w:t>
      </w:r>
    </w:p>
    <w:p>
      <w:r>
        <w:rPr>
          <w:color w:val="787878"/>
          <w:sz w:val="18"/>
        </w:rPr>
        <w:t>📅 2022-01-19    🕒 22. 1. 20.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 배렸다</w:t>
      </w:r>
    </w:p>
    <w:p>
      <w:r>
        <w:rPr>
          <w:color w:val="787878"/>
          <w:sz w:val="18"/>
        </w:rPr>
        <w:t>📅 2022-01-20    🕒 22. 1. 29.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내게는 좋은 날이 언제?</w:t>
      </w:r>
    </w:p>
    <w:p>
      <w:r>
        <w:rPr>
          <w:color w:val="787878"/>
          <w:sz w:val="18"/>
        </w:rPr>
        <w:t>📅 2022-01-21    🕒 22. 1.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할거는 하면서...</w:t>
      </w:r>
    </w:p>
    <w:p>
      <w:r>
        <w:rPr>
          <w:color w:val="787878"/>
          <w:sz w:val="18"/>
        </w:rPr>
        <w:t>📅 2022-01-22    🕒 22. 1. 24.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쉬어갑니다</w:t>
      </w:r>
    </w:p>
    <w:p>
      <w:r>
        <w:rPr>
          <w:color w:val="787878"/>
          <w:sz w:val="18"/>
        </w:rPr>
        <w:t>📅 2022-01-23    🕒 22. 1. 24.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이제 마음의 준비를 합니다</w:t>
      </w:r>
    </w:p>
    <w:p>
      <w:r>
        <w:rPr>
          <w:color w:val="787878"/>
          <w:sz w:val="18"/>
        </w:rPr>
        <w:t>📅 2022-01-25    🕒 22. 1. 29.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3년여 만에 돌아왔다!</w:t>
      </w:r>
    </w:p>
    <w:p>
      <w:r>
        <w:rPr>
          <w:color w:val="787878"/>
          <w:sz w:val="18"/>
        </w:rPr>
        <w:t>📅 2022-01-26    🕒 22. 1. 29.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알차게 하루를!</w:t>
      </w:r>
    </w:p>
    <w:p>
      <w:r>
        <w:rPr>
          <w:color w:val="787878"/>
          <w:sz w:val="18"/>
        </w:rPr>
        <w:t>📅 2022-01-27    🕒 22. 1. 28.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 멍때렸나?</w:t>
      </w:r>
    </w:p>
    <w:p>
      <w:r>
        <w:rPr>
          <w:color w:val="787878"/>
          <w:sz w:val="18"/>
        </w:rPr>
        <w:t>📅 2022-01-28    🕒 22. 1. 29.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세계로?</w:t>
      </w:r>
    </w:p>
    <w:p>
      <w:r>
        <w:rPr>
          <w:color w:val="787878"/>
          <w:sz w:val="18"/>
        </w:rPr>
        <w:t>📅 2022-01-29    🕒 22. 1. 30.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방향을 전환해야하나?</w:t>
      </w:r>
    </w:p>
    <w:p>
      <w:r>
        <w:rPr>
          <w:color w:val="787878"/>
          <w:sz w:val="18"/>
        </w:rPr>
        <w:t>📅 2022-01-30    🕒 22. 1. 31.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정신병자다</w:t>
      </w:r>
    </w:p>
    <w:p>
      <w:r>
        <w:rPr>
          <w:color w:val="787878"/>
          <w:sz w:val="18"/>
        </w:rPr>
        <w:t>📅 2022-02-01    🕒 22. 2. 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울컥했다, 잠시</w:t>
      </w:r>
    </w:p>
    <w:p>
      <w:r>
        <w:rPr>
          <w:color w:val="787878"/>
          <w:sz w:val="18"/>
        </w:rPr>
        <w:t>📅 2022-02-02    🕒 22. 2. 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기운이 빠져 있다</w:t>
      </w:r>
    </w:p>
    <w:p>
      <w:r>
        <w:rPr>
          <w:color w:val="787878"/>
          <w:sz w:val="18"/>
        </w:rPr>
        <w:t>📅 2022-02-03    🕒 22. 2. 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 제주도로!</w:t>
      </w:r>
    </w:p>
    <w:p>
      <w:r>
        <w:rPr>
          <w:color w:val="787878"/>
          <w:sz w:val="18"/>
        </w:rPr>
        <w:t>📅 2022-02-04    🕒 22. 2. 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 속 제주도 여행</w:t>
      </w:r>
    </w:p>
    <w:p>
      <w:r>
        <w:rPr>
          <w:color w:val="787878"/>
          <w:sz w:val="18"/>
        </w:rPr>
        <w:t>📅 2022-02-05    🕒 22. 2. 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제주도, 엄청난 걷기와 함께</w:t>
      </w:r>
    </w:p>
    <w:p>
      <w:r>
        <w:rPr>
          <w:color w:val="787878"/>
          <w:sz w:val="18"/>
        </w:rPr>
        <w:t>📅 2022-02-06    🕒 5. 10.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그야말로 병든 닭</w:t>
      </w:r>
    </w:p>
    <w:p>
      <w:r>
        <w:rPr>
          <w:color w:val="787878"/>
          <w:sz w:val="18"/>
        </w:rPr>
        <w:t>📅 2022-02-07    🕒 22. 2. 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 수업</w:t>
      </w:r>
    </w:p>
    <w:p>
      <w:r>
        <w:rPr>
          <w:color w:val="787878"/>
          <w:sz w:val="18"/>
        </w:rPr>
        <w:t>📅 2022-02-08    🕒 22. 2. 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끝 이후 새 시작?</w:t>
      </w:r>
    </w:p>
    <w:p>
      <w:r>
        <w:rPr>
          <w:color w:val="787878"/>
          <w:sz w:val="18"/>
        </w:rPr>
        <w:t>📅 2022-02-09    🕒 22. 2. 10.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하나씩 바로 잡자, 내 생활</w:t>
      </w:r>
    </w:p>
    <w:p>
      <w:r>
        <w:rPr>
          <w:color w:val="787878"/>
          <w:sz w:val="18"/>
        </w:rPr>
        <w:t>📅 2022-02-10    🕒 22. 2. 11.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감당할 수 있는 만큼만...</w:t>
      </w:r>
    </w:p>
    <w:p>
      <w:r>
        <w:rPr>
          <w:color w:val="787878"/>
          <w:sz w:val="18"/>
        </w:rPr>
        <w:t>📅 2022-02-11    🕒 22. 2. 14.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오랜만에 보람있게 운동!</w:t>
      </w:r>
    </w:p>
    <w:p>
      <w:r>
        <w:rPr>
          <w:color w:val="787878"/>
          <w:sz w:val="18"/>
        </w:rPr>
        <w:t>📅 2022-02-12    🕒 22. 2. 12.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Lazy Day 속 새 발견?</w:t>
      </w:r>
    </w:p>
    <w:p>
      <w:r>
        <w:rPr>
          <w:color w:val="787878"/>
          <w:sz w:val="18"/>
        </w:rPr>
        <w:t>📅 2022-02-13    🕒 22. 2. 14.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몰입이 우선!</w:t>
      </w:r>
    </w:p>
    <w:p>
      <w:r>
        <w:rPr>
          <w:color w:val="787878"/>
          <w:sz w:val="18"/>
        </w:rPr>
        <w:t>📅 2022-02-14    🕒 22. 2.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집중력 저하, 휴식의 시간을</w:t>
      </w:r>
    </w:p>
    <w:p>
      <w:r>
        <w:rPr>
          <w:color w:val="787878"/>
          <w:sz w:val="18"/>
        </w:rPr>
        <w:t>📅 2022-02-16    🕒 22. 2.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성장통?</w:t>
      </w:r>
    </w:p>
    <w:p>
      <w:r>
        <w:rPr>
          <w:color w:val="787878"/>
          <w:sz w:val="18"/>
        </w:rPr>
        <w:t>📅 2022-02-17    🕒 22. 2.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공허한 나</w:t>
      </w:r>
    </w:p>
    <w:p>
      <w:r>
        <w:rPr>
          <w:color w:val="787878"/>
          <w:sz w:val="18"/>
        </w:rPr>
        <w:t>📅 2022-02-18    🕒 22. 2. 19.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대책은 없나?</w:t>
      </w:r>
    </w:p>
    <w:p>
      <w:r>
        <w:rPr>
          <w:color w:val="787878"/>
          <w:sz w:val="18"/>
        </w:rPr>
        <w:t>📅 2022-02-19    🕒 22. 2. 20.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 전환이 필요할 때</w:t>
      </w:r>
    </w:p>
    <w:p>
      <w:r>
        <w:rPr>
          <w:color w:val="787878"/>
          <w:sz w:val="18"/>
        </w:rPr>
        <w:t>📅 2022-02-20    🕒 22. 2.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척하지 말고</w:t>
      </w:r>
    </w:p>
    <w:p>
      <w:r>
        <w:rPr>
          <w:color w:val="787878"/>
          <w:sz w:val="18"/>
        </w:rPr>
        <w:t>📅 2022-02-21    🕒 22. 2.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숙취 때문에 힘들었다</w:t>
      </w:r>
    </w:p>
    <w:p>
      <w:r>
        <w:rPr>
          <w:color w:val="787878"/>
          <w:sz w:val="18"/>
        </w:rPr>
        <w:t>📅 2022-02-22    🕒 22. 2. 24.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이젠 긴장을 잡아야 할때?</w:t>
      </w:r>
    </w:p>
    <w:p>
      <w:r>
        <w:rPr>
          <w:color w:val="787878"/>
          <w:sz w:val="18"/>
        </w:rPr>
        <w:t>📅 2022-02-23    🕒 22. 2. 25.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 보람있었다, 간만에!</w:t>
      </w:r>
    </w:p>
    <w:p>
      <w:r>
        <w:rPr>
          <w:color w:val="787878"/>
          <w:sz w:val="18"/>
        </w:rPr>
        <w:t>📅 2022-02-24    🕒 22. 2. 25.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어제보단 아쉬웠다</w:t>
      </w:r>
    </w:p>
    <w:p>
      <w:r>
        <w:rPr>
          <w:color w:val="787878"/>
          <w:sz w:val="18"/>
        </w:rPr>
        <w:t>📅 2022-02-25    🕒 22. 2. 26.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 많이 좋아졌다?</w:t>
      </w:r>
    </w:p>
    <w:p>
      <w:r>
        <w:rPr>
          <w:color w:val="787878"/>
          <w:sz w:val="18"/>
        </w:rPr>
        <w:t>📅 2022-02-26    🕒 22. 2.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 일상을 맞이하라</w:t>
      </w:r>
    </w:p>
    <w:p>
      <w:r>
        <w:rPr>
          <w:color w:val="787878"/>
          <w:sz w:val="18"/>
        </w:rPr>
        <w:t>📅 2022-02-27    🕒 22. 2. 28.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 일상을 맞이하러!</w:t>
      </w:r>
    </w:p>
    <w:p>
      <w:r>
        <w:rPr>
          <w:color w:val="787878"/>
          <w:sz w:val="18"/>
        </w:rPr>
        <w:t>📅 2022-02-28    🕒 22. 3. 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 일상으로 향해</w:t>
      </w:r>
    </w:p>
    <w:p>
      <w:r>
        <w:rPr>
          <w:color w:val="787878"/>
          <w:sz w:val="18"/>
        </w:rPr>
        <w:t>📅 2022-03-01    🕒 22. 3. 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수많은 생각, 갑자기</w:t>
      </w:r>
    </w:p>
    <w:p>
      <w:r>
        <w:rPr>
          <w:color w:val="787878"/>
          <w:sz w:val="18"/>
        </w:rPr>
        <w:t>📅 2022-03-02    🕒 22. 3. 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몸이 무거운 오늘</w:t>
      </w:r>
    </w:p>
    <w:p>
      <w:r>
        <w:rPr>
          <w:color w:val="787878"/>
          <w:sz w:val="18"/>
        </w:rPr>
        <w:t>📅 2022-03-03    🕒 22. 3. 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풀어짐?</w:t>
      </w:r>
    </w:p>
    <w:p>
      <w:r>
        <w:rPr>
          <w:color w:val="787878"/>
          <w:sz w:val="18"/>
        </w:rPr>
        <w:t>📅 2022-03-04    🕒 22. 3. 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원없이, 상황에 맞게</w:t>
      </w:r>
    </w:p>
    <w:p>
      <w:r>
        <w:rPr>
          <w:color w:val="787878"/>
          <w:sz w:val="18"/>
        </w:rPr>
        <w:t>📅 2022-03-05    🕒 22. 3. 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적정한 스트레스가 필요?</w:t>
      </w:r>
    </w:p>
    <w:p>
      <w:r>
        <w:rPr>
          <w:color w:val="787878"/>
          <w:sz w:val="18"/>
        </w:rPr>
        <w:t>📅 2022-03-06    🕒 22. 3. 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 어지로운듯?</w:t>
      </w:r>
    </w:p>
    <w:p>
      <w:r>
        <w:rPr>
          <w:color w:val="787878"/>
          <w:sz w:val="18"/>
        </w:rPr>
        <w:t>📅 2022-03-07    🕒 22. 3.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교수님과 만남, 오늘도 몸이 무겁도다</w:t>
      </w:r>
    </w:p>
    <w:p>
      <w:r>
        <w:rPr>
          <w:color w:val="787878"/>
          <w:sz w:val="18"/>
        </w:rPr>
        <w:t>📅 2022-03-08    🕒 22. 3.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여전히 무거운 몸, 대선 중에</w:t>
      </w:r>
    </w:p>
    <w:p>
      <w:r>
        <w:rPr>
          <w:color w:val="787878"/>
          <w:sz w:val="18"/>
        </w:rPr>
        <w:t>📅 2022-03-09    🕒 22. 3. 10.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조금은 새로워진 일상?</w:t>
      </w:r>
    </w:p>
    <w:p>
      <w:r>
        <w:rPr>
          <w:color w:val="787878"/>
          <w:sz w:val="18"/>
        </w:rPr>
        <w:t>📅 2022-03-10    🕒 22. 3. 11.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대응하지 않는 법 배우기</w:t>
      </w:r>
    </w:p>
    <w:p>
      <w:r>
        <w:rPr>
          <w:color w:val="787878"/>
          <w:sz w:val="18"/>
        </w:rPr>
        <w:t>📅 2022-03-11    🕒 22. 3.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종합시험을 끝마쳐야</w:t>
      </w:r>
    </w:p>
    <w:p>
      <w:r>
        <w:rPr>
          <w:color w:val="787878"/>
          <w:sz w:val="18"/>
        </w:rPr>
        <w:t>📅 2022-03-12    🕒 22. 3. 13.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약한 체력? 게으름?</w:t>
      </w:r>
    </w:p>
    <w:p>
      <w:r>
        <w:rPr>
          <w:color w:val="787878"/>
          <w:sz w:val="18"/>
        </w:rPr>
        <w:t>📅 2022-03-13    🕒 22. 3. 14.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편한 방법대로</w:t>
      </w:r>
    </w:p>
    <w:p>
      <w:r>
        <w:rPr>
          <w:color w:val="787878"/>
          <w:sz w:val="18"/>
        </w:rPr>
        <w:t>📅 2022-03-14    🕒 22. 3. 15.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청주에서 술 없이 오랜만에!</w:t>
      </w:r>
    </w:p>
    <w:p>
      <w:r>
        <w:rPr>
          <w:color w:val="787878"/>
          <w:sz w:val="18"/>
        </w:rPr>
        <w:t>📅 2022-03-15    🕒 22. 3. 16.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큰 거 하나 끝냈다!</w:t>
      </w:r>
    </w:p>
    <w:p>
      <w:r>
        <w:rPr>
          <w:color w:val="787878"/>
          <w:sz w:val="18"/>
        </w:rPr>
        <w:t>📅 2022-03-16    🕒 22. 3.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바뀐 일상, 다소 적응 안된다?</w:t>
      </w:r>
    </w:p>
    <w:p>
      <w:r>
        <w:rPr>
          <w:color w:val="787878"/>
          <w:sz w:val="18"/>
        </w:rPr>
        <w:t>📅 2022-03-17    🕒 22. 3.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자동차 생각 하루종일</w:t>
      </w:r>
    </w:p>
    <w:p>
      <w:r>
        <w:rPr>
          <w:color w:val="787878"/>
          <w:sz w:val="18"/>
        </w:rPr>
        <w:t>📅 2022-03-18    🕒 22. 3. 19.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하루종일 컴퓨터와 함께</w:t>
      </w:r>
    </w:p>
    <w:p>
      <w:r>
        <w:rPr>
          <w:color w:val="787878"/>
          <w:sz w:val="18"/>
        </w:rPr>
        <w:t>📅 2022-03-19    🕒 22. 3.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병든 닭마냥 하루종일</w:t>
      </w:r>
    </w:p>
    <w:p>
      <w:r>
        <w:rPr>
          <w:color w:val="787878"/>
          <w:sz w:val="18"/>
        </w:rPr>
        <w:t>📅 2022-03-20    🕒 22. 3. 21.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시작이 반, 역시</w:t>
      </w:r>
    </w:p>
    <w:p>
      <w:r>
        <w:rPr>
          <w:color w:val="787878"/>
          <w:sz w:val="18"/>
        </w:rPr>
        <w:t>📅 2022-03-21    🕒 22. 3.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특별할 것 없던, 노말했던 나의 생일</w:t>
      </w:r>
    </w:p>
    <w:p>
      <w:r>
        <w:rPr>
          <w:color w:val="787878"/>
          <w:sz w:val="18"/>
        </w:rPr>
        <w:t>📅 2022-03-22    🕒 22. 3. 23.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뭐라도 도전하면 되는감</w:t>
      </w:r>
    </w:p>
    <w:p>
      <w:r>
        <w:rPr>
          <w:color w:val="787878"/>
          <w:sz w:val="18"/>
        </w:rPr>
        <w:t>📅 2022-03-23    🕒 22. 3.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혼란의 하루</w:t>
      </w:r>
    </w:p>
    <w:p>
      <w:r>
        <w:rPr>
          <w:color w:val="787878"/>
          <w:sz w:val="18"/>
        </w:rPr>
        <w:t>📅 2022-03-24    🕒 22. 3.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다소 편안해졌다</w:t>
      </w:r>
    </w:p>
    <w:p>
      <w:r>
        <w:rPr>
          <w:color w:val="787878"/>
          <w:sz w:val="18"/>
        </w:rPr>
        <w:t>📅 2022-03-25    🕒 22. 3.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오래간만에 빠져들었다</w:t>
      </w:r>
    </w:p>
    <w:p>
      <w:r>
        <w:rPr>
          <w:color w:val="787878"/>
          <w:sz w:val="18"/>
        </w:rPr>
        <w:t>📅 2022-03-26    🕒 22. 3.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집중만 하면 되는데!</w:t>
      </w:r>
    </w:p>
    <w:p>
      <w:r>
        <w:rPr>
          <w:color w:val="787878"/>
          <w:sz w:val="18"/>
        </w:rPr>
        <w:t>📅 2022-03-27    🕒 22. 3. 28.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내가 확진이라니!</w:t>
      </w:r>
    </w:p>
    <w:p>
      <w:r>
        <w:rPr>
          <w:color w:val="787878"/>
          <w:sz w:val="18"/>
        </w:rPr>
        <w:t>📅 2022-03-28    🕒 22. 3. 29.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With Corona</w:t>
      </w:r>
    </w:p>
    <w:p>
      <w:r>
        <w:rPr>
          <w:color w:val="787878"/>
          <w:sz w:val="18"/>
        </w:rPr>
        <w:t>📅 2022-03-29    🕒 22. 3. 30.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With Corona 2</w:t>
      </w:r>
    </w:p>
    <w:p>
      <w:r>
        <w:rPr>
          <w:color w:val="787878"/>
          <w:sz w:val="18"/>
        </w:rPr>
        <w:t>📅 2022-03-30    🕒 22. 3. 31.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With Corona 3, 많이 회복됬다</w:t>
      </w:r>
    </w:p>
    <w:p>
      <w:r>
        <w:rPr>
          <w:color w:val="787878"/>
          <w:sz w:val="18"/>
        </w:rPr>
        <w:t>📅 2022-03-31    🕒 22. 4. 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바이러스보다도 약이 더 독하다?</w:t>
      </w:r>
    </w:p>
    <w:p>
      <w:r>
        <w:rPr>
          <w:color w:val="787878"/>
          <w:sz w:val="18"/>
        </w:rPr>
        <w:t>📅 2022-04-01    🕒 22. 4. 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오랜만에 스타로 뭉치다</w:t>
      </w:r>
    </w:p>
    <w:p>
      <w:r>
        <w:rPr>
          <w:color w:val="787878"/>
          <w:sz w:val="18"/>
        </w:rPr>
        <w:t>📅 2022-04-02    🕒 22. 4. 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슬슬 정상화를 하련다</w:t>
      </w:r>
    </w:p>
    <w:p>
      <w:r>
        <w:rPr>
          <w:color w:val="787878"/>
          <w:sz w:val="18"/>
        </w:rPr>
        <w:t>📅 2022-04-03    🕒 22. 4. 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7,80프로 회복!</w:t>
      </w:r>
    </w:p>
    <w:p>
      <w:r>
        <w:rPr>
          <w:color w:val="787878"/>
          <w:sz w:val="18"/>
        </w:rPr>
        <w:t>📅 2022-04-04    🕒 22. 4. 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격리 해제 첫날, 청주로 가다</w:t>
      </w:r>
    </w:p>
    <w:p>
      <w:r>
        <w:rPr>
          <w:color w:val="787878"/>
          <w:sz w:val="18"/>
        </w:rPr>
        <w:t>📅 2022-04-05    🕒 22. 4. 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과음 후유증</w:t>
      </w:r>
    </w:p>
    <w:p>
      <w:r>
        <w:rPr>
          <w:color w:val="787878"/>
          <w:sz w:val="18"/>
        </w:rPr>
        <w:t>📅 2022-04-06    🕒 22. 4. 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2,3년만의 면접, with 코로나 후유증?</w:t>
      </w:r>
    </w:p>
    <w:p>
      <w:r>
        <w:rPr>
          <w:color w:val="787878"/>
          <w:sz w:val="18"/>
        </w:rPr>
        <w:t>📅 2022-04-07    🕒 22. 4. 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후유증 위에 올라서야하나?</w:t>
      </w:r>
    </w:p>
    <w:p>
      <w:r>
        <w:rPr>
          <w:color w:val="787878"/>
          <w:sz w:val="18"/>
        </w:rPr>
        <w:t>📅 2022-04-08    🕒 22. 4. 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여름 날씨, 조금 더 정신을 ...</w:t>
      </w:r>
    </w:p>
    <w:p>
      <w:r>
        <w:rPr>
          <w:color w:val="787878"/>
          <w:sz w:val="18"/>
        </w:rPr>
        <w:t>📅 2022-04-09    🕒 22. 4. 10.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오랜만에 효율적으로!</w:t>
      </w:r>
    </w:p>
    <w:p>
      <w:r>
        <w:rPr>
          <w:color w:val="787878"/>
          <w:sz w:val="18"/>
        </w:rPr>
        <w:t>📅 2022-04-10    🕒 22. 4. 11.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기름값 아낀 만큼?</w:t>
      </w:r>
    </w:p>
    <w:p>
      <w:r>
        <w:rPr>
          <w:color w:val="787878"/>
          <w:sz w:val="18"/>
        </w:rPr>
        <w:t>📅 2022-04-11    🕒 22. 4. 16.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생각보다 별일 없었다</w:t>
      </w:r>
    </w:p>
    <w:p>
      <w:r>
        <w:rPr>
          <w:color w:val="787878"/>
          <w:sz w:val="18"/>
        </w:rPr>
        <w:t>📅 2022-04-12    🕒 22. 4. 13.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빗길 속 하루</w:t>
      </w:r>
    </w:p>
    <w:p>
      <w:r>
        <w:rPr>
          <w:color w:val="787878"/>
          <w:sz w:val="18"/>
        </w:rPr>
        <w:t>📅 2022-04-13    🕒 22. 4. 14.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새롭게 준비중, 내 인생</w:t>
      </w:r>
    </w:p>
    <w:p>
      <w:r>
        <w:rPr>
          <w:color w:val="787878"/>
          <w:sz w:val="18"/>
        </w:rPr>
        <w:t>📅 2022-04-14    🕒 22. 4.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진작에 했어야 했는데!</w:t>
      </w:r>
    </w:p>
    <w:p>
      <w:r>
        <w:rPr>
          <w:color w:val="787878"/>
          <w:sz w:val="18"/>
        </w:rPr>
        <w:t>📅 2022-04-15    🕒 22. 4. 16.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지금의 나는?</w:t>
      </w:r>
    </w:p>
    <w:p>
      <w:r>
        <w:rPr>
          <w:color w:val="787878"/>
          <w:sz w:val="18"/>
        </w:rPr>
        <w:t>📅 2022-04-16    🕒 22. 4.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걸음씩, 미약하게나마</w:t>
      </w:r>
    </w:p>
    <w:p>
      <w:r>
        <w:rPr>
          <w:color w:val="787878"/>
          <w:sz w:val="18"/>
        </w:rPr>
        <w:t>📅 2022-04-17    🕒 22. 4.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적절히 활용할 것</w:t>
      </w:r>
    </w:p>
    <w:p>
      <w:r>
        <w:rPr>
          <w:color w:val="787878"/>
          <w:sz w:val="18"/>
        </w:rPr>
        <w:t>📅 2022-04-18    🕒 22. 4. 19.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오늘도 방 안에서 편안히</w:t>
      </w:r>
    </w:p>
    <w:p>
      <w:r>
        <w:rPr>
          <w:color w:val="787878"/>
          <w:sz w:val="18"/>
        </w:rPr>
        <w:t>📅 2022-04-19    🕒 22. 4. 20.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개는 풀렸다</w:t>
      </w:r>
    </w:p>
    <w:p>
      <w:r>
        <w:rPr>
          <w:color w:val="787878"/>
          <w:sz w:val="18"/>
        </w:rPr>
        <w:t>📅 2022-04-20    🕒 22. 4. 21.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깨끗이 승복, 그리고...</w:t>
      </w:r>
    </w:p>
    <w:p>
      <w:r>
        <w:rPr>
          <w:color w:val="787878"/>
          <w:sz w:val="18"/>
        </w:rPr>
        <w:t>📅 2022-04-21    🕒 22. 4.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너무 성급해하진 말고!</w:t>
      </w:r>
    </w:p>
    <w:p>
      <w:r>
        <w:rPr>
          <w:color w:val="787878"/>
          <w:sz w:val="18"/>
        </w:rPr>
        <w:t>📅 2022-04-22    🕒 22. 4. 23.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써내려가고 있다, 슬슬</w:t>
      </w:r>
    </w:p>
    <w:p>
      <w:r>
        <w:rPr>
          <w:color w:val="787878"/>
          <w:sz w:val="18"/>
        </w:rPr>
        <w:t>📅 2022-04-23    🕒 22. 4. 24.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집중하는 것도 습관화?</w:t>
      </w:r>
    </w:p>
    <w:p>
      <w:r>
        <w:rPr>
          <w:color w:val="787878"/>
          <w:sz w:val="18"/>
        </w:rPr>
        <w:t>📅 2022-04-24    🕒 22. 4. 25.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청주로 다시 왔다!</w:t>
      </w:r>
    </w:p>
    <w:p>
      <w:r>
        <w:rPr>
          <w:color w:val="787878"/>
          <w:sz w:val="18"/>
        </w:rPr>
        <w:t>📅 2022-04-25    🕒 22. 4. 26.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나도 모르게 최악의 결과!</w:t>
      </w:r>
    </w:p>
    <w:p>
      <w:r>
        <w:rPr>
          <w:color w:val="787878"/>
          <w:sz w:val="18"/>
        </w:rPr>
        <w:t>📅 2022-04-26    🕒 22. 4.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하나의 미션 마무리!</w:t>
      </w:r>
    </w:p>
    <w:p>
      <w:r>
        <w:rPr>
          <w:color w:val="787878"/>
          <w:sz w:val="18"/>
        </w:rPr>
        <w:t>📅 2022-04-27    🕒 22. 4. 28.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갑갑하네, 다소</w:t>
      </w:r>
    </w:p>
    <w:p>
      <w:r>
        <w:rPr>
          <w:color w:val="787878"/>
          <w:sz w:val="18"/>
        </w:rPr>
        <w:t>📅 2022-04-28    🕒 22. 4. 29.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토익 하루전!</w:t>
      </w:r>
    </w:p>
    <w:p>
      <w:r>
        <w:rPr>
          <w:color w:val="787878"/>
          <w:sz w:val="18"/>
        </w:rPr>
        <w:t>📅 2022-04-29    🕒 22. 4. 30.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토익과 함께 한 달을 마무리!</w:t>
      </w:r>
    </w:p>
    <w:p>
      <w:r>
        <w:rPr>
          <w:color w:val="787878"/>
          <w:sz w:val="18"/>
        </w:rPr>
        <w:t>📅 2022-04-30    🕒 22. 5. 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폭풍 잠으로 한 달을 시작하다</w:t>
      </w:r>
    </w:p>
    <w:p>
      <w:r>
        <w:rPr>
          <w:color w:val="787878"/>
          <w:sz w:val="18"/>
        </w:rPr>
        <w:t>📅 2022-05-01    🕒 22. 5. 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고비를 넘기고</w:t>
      </w:r>
    </w:p>
    <w:p>
      <w:r>
        <w:rPr>
          <w:color w:val="787878"/>
          <w:sz w:val="18"/>
        </w:rPr>
        <w:t>📅 2022-05-02    🕒 22. 5. 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춘천에서 생활하면?</w:t>
      </w:r>
    </w:p>
    <w:p>
      <w:r>
        <w:rPr>
          <w:color w:val="787878"/>
          <w:sz w:val="18"/>
        </w:rPr>
        <w:t>📅 2022-05-03    🕒 22. 5. 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보다 좋은 컨디션으로 하루를!</w:t>
      </w:r>
    </w:p>
    <w:p>
      <w:r>
        <w:rPr>
          <w:color w:val="787878"/>
          <w:sz w:val="18"/>
        </w:rPr>
        <w:t>📅 2022-05-04    🕒 22. 5. 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역사와 함께 보낸 어린이날</w:t>
      </w:r>
    </w:p>
    <w:p>
      <w:r>
        <w:rPr>
          <w:color w:val="787878"/>
          <w:sz w:val="18"/>
        </w:rPr>
        <w:t>📅 2022-05-05    🕒 22. 5. 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시간을 촘촘하게!</w:t>
      </w:r>
    </w:p>
    <w:p>
      <w:r>
        <w:rPr>
          <w:color w:val="787878"/>
          <w:sz w:val="18"/>
        </w:rPr>
        <w:t>📅 2022-05-06    🕒 22. 5. 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기운 완전 다운!</w:t>
      </w:r>
    </w:p>
    <w:p>
      <w:r>
        <w:rPr>
          <w:color w:val="787878"/>
          <w:sz w:val="18"/>
        </w:rPr>
        <w:t>📅 2022-05-07    🕒 22. 5. 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기운없이 지낸 어버이날</w:t>
      </w:r>
    </w:p>
    <w:p>
      <w:r>
        <w:rPr>
          <w:color w:val="787878"/>
          <w:sz w:val="18"/>
        </w:rPr>
        <w:t>📅 2022-05-08    🕒 22. 5. 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이번 달, 이번 주 들어 다 나온다?</w:t>
      </w:r>
    </w:p>
    <w:p>
      <w:r>
        <w:rPr>
          <w:color w:val="787878"/>
          <w:sz w:val="18"/>
        </w:rPr>
        <w:t>📅 2022-05-09    🕒 22. 5. 10.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모든 일에는 이유와 계기가 있는 법</w:t>
      </w:r>
    </w:p>
    <w:p>
      <w:r>
        <w:rPr>
          <w:color w:val="787878"/>
          <w:sz w:val="18"/>
        </w:rPr>
        <w:t>📅 2022-05-10    🕒 22. 5. 11.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 잡쳤다</w:t>
      </w:r>
    </w:p>
    <w:p>
      <w:r>
        <w:rPr>
          <w:color w:val="787878"/>
          <w:sz w:val="18"/>
        </w:rPr>
        <w:t>📅 2022-05-11    🕒 22. 5. 14.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시간을 지혜롭게 써야</w:t>
      </w:r>
    </w:p>
    <w:p>
      <w:r>
        <w:rPr>
          <w:color w:val="787878"/>
          <w:sz w:val="18"/>
        </w:rPr>
        <w:t>📅 2022-05-12    🕒 22. 5. 13.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11년만에 낮술, 너무 급했다</w:t>
      </w:r>
    </w:p>
    <w:p>
      <w:r>
        <w:rPr>
          <w:color w:val="787878"/>
          <w:sz w:val="18"/>
        </w:rPr>
        <w:t>📅 2022-05-13    🕒 22. 5. 13.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하나씩 풀어나가고 있다</w:t>
      </w:r>
    </w:p>
    <w:p>
      <w:r>
        <w:rPr>
          <w:color w:val="787878"/>
          <w:sz w:val="18"/>
        </w:rPr>
        <w:t>📅 2022-05-14    🕒 22. 5. 15.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동안의 답답함</w:t>
      </w:r>
    </w:p>
    <w:p>
      <w:r>
        <w:rPr>
          <w:color w:val="787878"/>
          <w:sz w:val="18"/>
        </w:rPr>
        <w:t>📅 2022-05-15    🕒 22. 5. 16.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얼마 안 남았다?</w:t>
      </w:r>
    </w:p>
    <w:p>
      <w:r>
        <w:rPr>
          <w:color w:val="787878"/>
          <w:sz w:val="18"/>
        </w:rPr>
        <w:t>📅 2022-05-16    🕒 22. 5.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감흥이 없다?</w:t>
      </w:r>
    </w:p>
    <w:p>
      <w:r>
        <w:rPr>
          <w:color w:val="787878"/>
          <w:sz w:val="18"/>
        </w:rPr>
        <w:t>📅 2022-05-17    🕒 22. 5.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경주김씨 상촌공파 31세손</w:t>
      </w:r>
    </w:p>
    <w:p>
      <w:r>
        <w:rPr>
          <w:color w:val="787878"/>
          <w:sz w:val="18"/>
        </w:rPr>
        <w:t>📅 2022-05-18    🕒 22. 5.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오랜만에 굿뉴스!</w:t>
      </w:r>
    </w:p>
    <w:p>
      <w:r>
        <w:rPr>
          <w:color w:val="787878"/>
          <w:sz w:val="18"/>
        </w:rPr>
        <w:t>📅 2022-05-19    🕒 22. 5. 20.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안좋은 습관을 혁파하라</w:t>
      </w:r>
    </w:p>
    <w:p>
      <w:r>
        <w:rPr>
          <w:color w:val="787878"/>
          <w:sz w:val="18"/>
        </w:rPr>
        <w:t>📅 2022-05-20    🕒 22. 5. 21.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사랑의 꿈, 무슨 뜻?</w:t>
      </w:r>
    </w:p>
    <w:p>
      <w:r>
        <w:rPr>
          <w:color w:val="787878"/>
          <w:sz w:val="18"/>
        </w:rPr>
        <w:t>📅 2022-05-21    🕒 22. 5.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도전의 중압감, 오래간만에?</w:t>
      </w:r>
    </w:p>
    <w:p>
      <w:r>
        <w:rPr>
          <w:color w:val="787878"/>
          <w:sz w:val="18"/>
        </w:rPr>
        <w:t>📅 2022-05-22    🕒 22. 5. 24.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절제를 배우는 것?</w:t>
      </w:r>
    </w:p>
    <w:p>
      <w:r>
        <w:rPr>
          <w:color w:val="787878"/>
          <w:sz w:val="18"/>
        </w:rPr>
        <w:t>📅 2022-05-23    🕒 22. 5. 24.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스타벅스에서 열공</w:t>
      </w:r>
    </w:p>
    <w:p>
      <w:r>
        <w:rPr>
          <w:color w:val="787878"/>
          <w:sz w:val="18"/>
        </w:rPr>
        <w:t>📅 2022-05-24    🕒 22. 5. 25.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대학원 수업의 종료</w:t>
      </w:r>
    </w:p>
    <w:p>
      <w:r>
        <w:rPr>
          <w:color w:val="787878"/>
          <w:sz w:val="18"/>
        </w:rPr>
        <w:t>📅 2022-05-25    🕒 22. 5.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계란으로 바위치기?</w:t>
      </w:r>
    </w:p>
    <w:p>
      <w:r>
        <w:rPr>
          <w:color w:val="787878"/>
          <w:sz w:val="18"/>
        </w:rPr>
        <w:t>📅 2022-05-26    🕒 22. 5. 27.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 하루 전</w:t>
      </w:r>
    </w:p>
    <w:p>
      <w:r>
        <w:rPr>
          <w:color w:val="787878"/>
          <w:sz w:val="18"/>
        </w:rPr>
        <w:t>📅 2022-05-27    🕒 22. 5. 28.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첫 술에 배부르랴</w:t>
      </w:r>
    </w:p>
    <w:p>
      <w:r>
        <w:rPr>
          <w:color w:val="787878"/>
          <w:sz w:val="18"/>
        </w:rPr>
        <w:t>📅 2022-05-28    🕒 22. 5. 30.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갈길은?</w:t>
      </w:r>
    </w:p>
    <w:p>
      <w:r>
        <w:rPr>
          <w:color w:val="787878"/>
          <w:sz w:val="18"/>
        </w:rPr>
        <w:t>📅 2022-05-29    🕒 22. 5. 30.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어제 오늘은 몸이 무거웠다</w:t>
      </w:r>
    </w:p>
    <w:p>
      <w:r>
        <w:rPr>
          <w:color w:val="787878"/>
          <w:sz w:val="18"/>
        </w:rPr>
        <w:t>📅 2022-05-30    🕒 22. 5. 31.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불행해질 팔자인가?</w:t>
      </w:r>
    </w:p>
    <w:p>
      <w:r>
        <w:rPr>
          <w:color w:val="787878"/>
          <w:sz w:val="18"/>
        </w:rPr>
        <w:t>📅 2022-05-31    🕒 22. 6. 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더불어 기운 다운</w:t>
      </w:r>
    </w:p>
    <w:p>
      <w:r>
        <w:rPr>
          <w:color w:val="787878"/>
          <w:sz w:val="18"/>
        </w:rPr>
        <w:t>📅 2022-06-01    🕒 22. 6. 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너무 심각하진 말자</w:t>
      </w:r>
    </w:p>
    <w:p>
      <w:r>
        <w:rPr>
          <w:color w:val="787878"/>
          <w:sz w:val="18"/>
        </w:rPr>
        <w:t>📅 2022-06-02    🕒 22. 6. 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무기력</w:t>
      </w:r>
    </w:p>
    <w:p>
      <w:r>
        <w:rPr>
          <w:color w:val="787878"/>
          <w:sz w:val="18"/>
        </w:rPr>
        <w:t>📅 2022-06-03    🕒 22. 6. 4.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약간의 성과?</w:t>
      </w:r>
    </w:p>
    <w:p>
      <w:r>
        <w:rPr>
          <w:color w:val="787878"/>
          <w:sz w:val="18"/>
        </w:rPr>
        <w:t>📅 2022-06-04    🕒 22. 6. 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저질 체력? 체력이 강해지는 중?</w:t>
      </w:r>
    </w:p>
    <w:p>
      <w:r>
        <w:rPr>
          <w:color w:val="787878"/>
          <w:sz w:val="18"/>
        </w:rPr>
        <w:t>📅 2022-06-05    🕒 22. 6. 6.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집중은 하고 있다</w:t>
      </w:r>
    </w:p>
    <w:p>
      <w:r>
        <w:rPr>
          <w:color w:val="787878"/>
          <w:sz w:val="18"/>
        </w:rPr>
        <w:t>📅 2022-06-06    🕒 22. 6. 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좋은 날은 온다?</w:t>
      </w:r>
    </w:p>
    <w:p>
      <w:r>
        <w:rPr>
          <w:color w:val="787878"/>
          <w:sz w:val="18"/>
        </w:rPr>
        <w:t>📅 2022-06-07    🕒 22. 6. 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많은 순간들 가운데에</w:t>
      </w:r>
    </w:p>
    <w:p>
      <w:r>
        <w:rPr>
          <w:color w:val="787878"/>
          <w:sz w:val="18"/>
        </w:rPr>
        <w:t>📅 2022-06-08    🕒 22. 6. 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뇌에 과부하?</w:t>
      </w:r>
    </w:p>
    <w:p>
      <w:r>
        <w:rPr>
          <w:color w:val="787878"/>
          <w:sz w:val="18"/>
        </w:rPr>
        <w:t>📅 2022-06-09    🕒 22. 6. 20.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하루 전</w:t>
      </w:r>
    </w:p>
    <w:p>
      <w:r>
        <w:rPr>
          <w:color w:val="787878"/>
          <w:sz w:val="18"/>
        </w:rPr>
        <w:t>📅 2022-06-10    🕒 22. 6. 11.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아쉬운 성과</w:t>
      </w:r>
    </w:p>
    <w:p>
      <w:r>
        <w:rPr>
          <w:color w:val="787878"/>
          <w:sz w:val="18"/>
        </w:rPr>
        <w:t>📅 2022-06-11    🕒 22. 6. 15.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반나절 하루</w:t>
      </w:r>
    </w:p>
    <w:p>
      <w:r>
        <w:rPr>
          <w:color w:val="787878"/>
          <w:sz w:val="18"/>
        </w:rPr>
        <w:t>📅 2022-06-12    🕒 22. 6. 13.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동기(motivation)의 필요성</w:t>
      </w:r>
    </w:p>
    <w:p>
      <w:r>
        <w:rPr>
          <w:color w:val="787878"/>
          <w:sz w:val="18"/>
        </w:rPr>
        <w:t>📅 2022-06-13    🕒 22. 6. 15.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Lazy day, all day long!</w:t>
      </w:r>
    </w:p>
    <w:p>
      <w:r>
        <w:rPr>
          <w:color w:val="787878"/>
          <w:sz w:val="18"/>
        </w:rPr>
        <w:t>📅 2022-06-14    🕒 22. 6. 20.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짧지만 꿀잠?</w:t>
      </w:r>
    </w:p>
    <w:p>
      <w:r>
        <w:rPr>
          <w:color w:val="787878"/>
          <w:sz w:val="18"/>
        </w:rPr>
        <w:t>📅 2022-06-15    🕒 22. 6. 20.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삭신이 쑤시게 작업 후기</w:t>
      </w:r>
    </w:p>
    <w:p>
      <w:r>
        <w:rPr>
          <w:color w:val="787878"/>
          <w:sz w:val="18"/>
        </w:rPr>
        <w:t>📅 2022-06-16    🕒 22. 6. 17.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이틀 작업의 연속</w:t>
      </w:r>
    </w:p>
    <w:p>
      <w:r>
        <w:rPr>
          <w:color w:val="787878"/>
          <w:sz w:val="18"/>
        </w:rPr>
        <w:t>📅 2022-06-17    🕒 22. 6. 18.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재충전의 시간</w:t>
      </w:r>
    </w:p>
    <w:p>
      <w:r>
        <w:rPr>
          <w:color w:val="787878"/>
          <w:sz w:val="18"/>
        </w:rPr>
        <w:t>📅 2022-06-18    🕒 22. 6. 19.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하는 것과 좋아하는 것은 엄연히 다른 듯</w:t>
      </w:r>
    </w:p>
    <w:p>
      <w:r>
        <w:rPr>
          <w:color w:val="787878"/>
          <w:sz w:val="18"/>
        </w:rPr>
        <w:t>📅 2022-06-19    🕒 22. 6. 22.</w:t>
      </w:r>
    </w:p>
    <w:p/>
    <w:p>
      <w:r>
        <w:t>일시 : 2022년 01월 16일 일요일</w:t>
      </w:r>
    </w:p>
    <w:p>
      <w:r>
        <w:t>날씨 : 맑음</w:t>
      </w:r>
    </w:p>
    <w:p>
      <w:r>
        <w:t>제목 : 나는 실전형 인간?</w:t>
      </w:r>
    </w:p>
    <w:p>
      <w:r>
        <w:t>오늘 아침은 왠일로 늦잠의 유혹에 더 빠져들지 않았다. 어제까지는 오전 10시까지 자 놓고도 추가로 또 자고 아예 오전 내내, 아니 오후 1시까지도 잠에 빠지고 그랬다. 물론 오늘도 8시반 알람 듣고 10시에 깬 건 평소와 다름 없었다. 그치만 오늘 그래도 잘했다 싶은 건 이후에 유혹을 이기고 잠을 깬거! 평소였음 그냥 또 안방 침대로 가서 이불 속에 숨어들어가서 잠에 빠져들고 정오나 오후 1시까지 잠만 퍼잤을 거다. 그리고 이후에도 추가로 잠을 더 자지도 않았다. 뭐 10시 전에 일어나서 아예 움직이는게 더 나았겠지만 그나마 개선을 해냈다는 데에 기분이 좋다.</w:t>
      </w:r>
    </w:p>
    <w:p>
      <w:r>
        <w:t>오늘 문득 느껴진 바가 있다. 우선은 말이지, 지난 달 23일부터 운동이 날마다 계속 이어지고 있다. 최소한 스트레칭 만큼은 기본적으로 하고 있다. 스트레칭에 유산소 운동은 무조건 하고 있다. 그리고 조금 더 컨디션이 좋은 날에는 요가 동작, 발차기 연습, 팔굽혀펴기 등 여러가지를 병행하고 있다. 유산소 운동의 경우는 토스뱅크 만보기 미션으로 100원을 벌어오는 것을 활용해서 하고 있다. 그러다가 오늘은 한번 새로운 걸 해보기로 했다. 바로태권도 품새연습을 해보는 것! 난 초등학교 2,3학년 때 태권도 학원을 다녔었다. 청주 살던 그 시절에 말이지. 그때는 나이가 어려서 몸이 잘 움직였고 굳은 상태가 아니었어서 발차기도 자유자재로 잘 했고 심지어 다리 찢기가 1자로 쭉 되기도 했었다. 왜 그 때 1품까지만 따고 태권도를 그만뒀는지 두고두고 후회를 많이 했었다. 이후에 어떻게든 운동을 날마다 하면서 몸을 만들어보자며 다짐하고 해보려 했지만 늘 작심삼일이었다. 하긴, 신천지 것들한테 속아서 내 시간을 송두리째 뺏겼으니 당연한 결과였지. 그러는 동안 나의 몸은 많이 굳었다. 아니, 10대 후반에도 이미 심각했다. 중고등학교 때 유연성은 내가 항상 꼴찌였다, 반에서. 그리고 간단한 뜀틀 넘기도 저질적은 유연성으로 인해 남들 다...</w:t>
      </w:r>
    </w:p>
    <w:p>
      <w:r>
        <w:t>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