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네이버 메모 - 2019년</w:t>
      </w:r>
    </w:p>
    <w:p>
      <w:pPr>
        <w:pStyle w:val="Heading2"/>
      </w:pPr>
      <w:r>
        <w:t>좋은 듯 좋지 않은 한 해의 시작!</w:t>
      </w:r>
    </w:p>
    <w:p>
      <w:r>
        <w:rPr>
          <w:color w:val="787878"/>
          <w:sz w:val="18"/>
        </w:rPr>
        <w:t>📅 2019-01-01    🕒 19. 1.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마음의 여유가 없다</w:t>
      </w:r>
    </w:p>
    <w:p>
      <w:r>
        <w:rPr>
          <w:color w:val="787878"/>
          <w:sz w:val="18"/>
        </w:rPr>
        <w:t>📅 2019-01-02    🕒 19. 1.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도전, 가슴 뛰는 그 이름!</w:t>
      </w:r>
    </w:p>
    <w:p>
      <w:r>
        <w:rPr>
          <w:color w:val="787878"/>
          <w:sz w:val="18"/>
        </w:rPr>
        <w:t>📅 2019-01-03    🕒 19. 1.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똑바로 살아야...</w:t>
      </w:r>
    </w:p>
    <w:p>
      <w:r>
        <w:rPr>
          <w:color w:val="787878"/>
          <w:sz w:val="18"/>
        </w:rPr>
        <w:t>📅 2019-01-04    🕒 19. 1.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내가 먼저 살아야...</w:t>
      </w:r>
    </w:p>
    <w:p>
      <w:r>
        <w:rPr>
          <w:color w:val="787878"/>
          <w:sz w:val="18"/>
        </w:rPr>
        <w:t>📅 2019-01-05    🕒 19. 1.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나름대로</w:t>
      </w:r>
    </w:p>
    <w:p>
      <w:r>
        <w:rPr>
          <w:color w:val="787878"/>
          <w:sz w:val="18"/>
        </w:rPr>
        <w:t>📅 2019-01-06    🕒 19. 1.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남자답게...</w:t>
      </w:r>
    </w:p>
    <w:p>
      <w:r>
        <w:rPr>
          <w:color w:val="787878"/>
          <w:sz w:val="18"/>
        </w:rPr>
        <w:t>📅 2019-01-07    🕒 19. 1.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짠돌이?</w:t>
      </w:r>
    </w:p>
    <w:p>
      <w:r>
        <w:rPr>
          <w:color w:val="787878"/>
          <w:sz w:val="18"/>
        </w:rPr>
        <w:t>📅 2019-01-08    🕒 19. 1.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앞뒤가 맞기를...</w:t>
      </w:r>
    </w:p>
    <w:p>
      <w:r>
        <w:rPr>
          <w:color w:val="787878"/>
          <w:sz w:val="18"/>
        </w:rPr>
        <w:t>📅 2019-01-09    🕒 19. 1.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취중일기</w:t>
      </w:r>
    </w:p>
    <w:p>
      <w:r>
        <w:rPr>
          <w:color w:val="787878"/>
          <w:sz w:val="18"/>
        </w:rPr>
        <w:t>📅 2019-01-10    🕒 19. 1.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피곤하고 지루한 한주를 보내고!</w:t>
      </w:r>
    </w:p>
    <w:p>
      <w:r>
        <w:rPr>
          <w:color w:val="787878"/>
          <w:sz w:val="18"/>
        </w:rPr>
        <w:t>📅 2019-01-11    🕒 19. 1.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my future</w:t>
      </w:r>
    </w:p>
    <w:p>
      <w:r>
        <w:rPr>
          <w:color w:val="787878"/>
          <w:sz w:val="18"/>
        </w:rPr>
        <w:t>📅 2019-01-12    🕒 19. 1.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시간이 가기만을 바랄 뿐</w:t>
      </w:r>
    </w:p>
    <w:p>
      <w:r>
        <w:rPr>
          <w:color w:val="787878"/>
          <w:sz w:val="18"/>
        </w:rPr>
        <w:t>📅 2019-01-13    🕒 19. 1.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짜증만 지대로, 오늘도</w:t>
      </w:r>
    </w:p>
    <w:p>
      <w:r>
        <w:rPr>
          <w:color w:val="787878"/>
          <w:sz w:val="18"/>
        </w:rPr>
        <w:t>📅 2019-01-14    🕒 19. 1.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여유롭고 싶다</w:t>
      </w:r>
    </w:p>
    <w:p>
      <w:r>
        <w:rPr>
          <w:color w:val="787878"/>
          <w:sz w:val="18"/>
        </w:rPr>
        <w:t>📅 2019-01-15    🕒 19. 1.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연속 개빡침</w:t>
      </w:r>
    </w:p>
    <w:p>
      <w:r>
        <w:rPr>
          <w:color w:val="787878"/>
          <w:sz w:val="18"/>
        </w:rPr>
        <w:t>📅 2019-01-16    🕒 19. 1.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몸이 무거웠다, 오늘 하루</w:t>
      </w:r>
    </w:p>
    <w:p>
      <w:r>
        <w:rPr>
          <w:color w:val="787878"/>
          <w:sz w:val="18"/>
        </w:rPr>
        <w:t>📅 2019-01-17    🕒 19. 1.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잠시 쉴 타이밍이 온건가?</w:t>
      </w:r>
    </w:p>
    <w:p>
      <w:r>
        <w:rPr>
          <w:color w:val="787878"/>
          <w:sz w:val="18"/>
        </w:rPr>
        <w:t>📅 2019-01-18    🕒 19. 1.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바람처럼, 공기처럼!</w:t>
      </w:r>
    </w:p>
    <w:p>
      <w:r>
        <w:rPr>
          <w:color w:val="787878"/>
          <w:sz w:val="18"/>
        </w:rPr>
        <w:t>📅 2019-01-19    🕒 19. 1.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내 진정한 휴가는 이제부터...</w:t>
      </w:r>
    </w:p>
    <w:p>
      <w:r>
        <w:rPr>
          <w:color w:val="787878"/>
          <w:sz w:val="18"/>
        </w:rPr>
        <w:t>📅 2019-01-20    🕒 19. 1.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저기압 속 휴식</w:t>
      </w:r>
    </w:p>
    <w:p>
      <w:r>
        <w:rPr>
          <w:color w:val="787878"/>
          <w:sz w:val="18"/>
        </w:rPr>
        <w:t>📅 2019-01-21    🕒 19. 1.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휴가의 끝, 허무하다</w:t>
      </w:r>
    </w:p>
    <w:p>
      <w:r>
        <w:rPr>
          <w:color w:val="787878"/>
          <w:sz w:val="18"/>
        </w:rPr>
        <w:t>📅 2019-01-22    🕒 19. 1.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So Noisy Today</w:t>
      </w:r>
    </w:p>
    <w:p>
      <w:r>
        <w:rPr>
          <w:color w:val="787878"/>
          <w:sz w:val="18"/>
        </w:rPr>
        <w:t>📅 2019-01-23    🕒 19. 1. 27.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Medicine</w:t>
      </w:r>
    </w:p>
    <w:p>
      <w:r>
        <w:rPr>
          <w:color w:val="787878"/>
          <w:sz w:val="18"/>
        </w:rPr>
        <w:t>📅 2019-01-24    🕒 19. 1. 27.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뜻밖의 발견</w:t>
      </w:r>
    </w:p>
    <w:p>
      <w:r>
        <w:rPr>
          <w:color w:val="787878"/>
          <w:sz w:val="18"/>
        </w:rPr>
        <w:t>📅 2019-01-25    🕒 19. 1. 27.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얼음, 어떻게 녹일텐가</w:t>
      </w:r>
    </w:p>
    <w:p>
      <w:r>
        <w:rPr>
          <w:color w:val="787878"/>
          <w:sz w:val="18"/>
        </w:rPr>
        <w:t>📅 2019-01-26    🕒 19. 1. 27.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시간가는줄 모르고</w:t>
      </w:r>
    </w:p>
    <w:p>
      <w:r>
        <w:rPr>
          <w:color w:val="787878"/>
          <w:sz w:val="18"/>
        </w:rPr>
        <w:t>📅 2019-01-27    🕒 19. 2. 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오늘도 수고했어!</w:t>
      </w:r>
    </w:p>
    <w:p>
      <w:r>
        <w:rPr>
          <w:color w:val="787878"/>
          <w:sz w:val="18"/>
        </w:rPr>
        <w:t>📅 2019-01-28    🕒 19. 1. 29.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달력을 넘기기 전에...</w:t>
      </w:r>
    </w:p>
    <w:p>
      <w:r>
        <w:rPr>
          <w:color w:val="787878"/>
          <w:sz w:val="18"/>
        </w:rPr>
        <w:t>📅 2019-01-29    🕒 19. 1. 29.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달력을 넘기기 전에 pt.2</w:t>
      </w:r>
    </w:p>
    <w:p>
      <w:r>
        <w:rPr>
          <w:color w:val="787878"/>
          <w:sz w:val="18"/>
        </w:rPr>
        <w:t>📅 2019-01-31    🕒 19. 1. 31.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시끌벅적하게 맞은 연휴와 새 달</w:t>
      </w:r>
    </w:p>
    <w:p>
      <w:r>
        <w:rPr>
          <w:color w:val="787878"/>
          <w:sz w:val="18"/>
        </w:rPr>
        <w:t>📅 2019-02-01    🕒 19. 2. 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아쉬움 속 연휴 시작!</w:t>
      </w:r>
    </w:p>
    <w:p>
      <w:r>
        <w:rPr>
          <w:color w:val="787878"/>
          <w:sz w:val="18"/>
        </w:rPr>
        <w:t>📅 2019-02-02    🕒 19. 2. 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비와 함께, 겨울에</w:t>
      </w:r>
    </w:p>
    <w:p>
      <w:r>
        <w:rPr>
          <w:color w:val="787878"/>
          <w:sz w:val="18"/>
        </w:rPr>
        <w:t>📅 2019-02-03    🕒 19. 2. 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모든 것은 선택으로 인해 바뀐다</w:t>
      </w:r>
    </w:p>
    <w:p>
      <w:r>
        <w:rPr>
          <w:color w:val="787878"/>
          <w:sz w:val="18"/>
        </w:rPr>
        <w:t>📅 2019-02-04    🕒 19. 2. 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외로움 속 집중</w:t>
      </w:r>
    </w:p>
    <w:p>
      <w:r>
        <w:rPr>
          <w:color w:val="787878"/>
          <w:sz w:val="18"/>
        </w:rPr>
        <w:t>📅 2019-02-05    🕒 19. 2. 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연휴의 끝, 다가오는 Great Escape</w:t>
      </w:r>
    </w:p>
    <w:p>
      <w:r>
        <w:rPr>
          <w:color w:val="787878"/>
          <w:sz w:val="18"/>
        </w:rPr>
        <w:t>📅 2019-02-06    🕒 19. 2. 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얼마 남지 않은 결정적 순간!</w:t>
      </w:r>
    </w:p>
    <w:p>
      <w:r>
        <w:rPr>
          <w:color w:val="787878"/>
          <w:sz w:val="18"/>
        </w:rPr>
        <w:t>📅 2019-02-07    🕒 19. 2. 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지칠 땐 쉬어가도 돼!</w:t>
      </w:r>
    </w:p>
    <w:p>
      <w:r>
        <w:rPr>
          <w:color w:val="787878"/>
          <w:sz w:val="18"/>
        </w:rPr>
        <w:t>📅 2019-02-09    🕒 19. 2. 10.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하루에 외식 두번!</w:t>
      </w:r>
    </w:p>
    <w:p>
      <w:r>
        <w:rPr>
          <w:color w:val="787878"/>
          <w:sz w:val="18"/>
        </w:rPr>
        <w:t>📅 2019-02-10    🕒 19. 2. 11.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지랄 맞은 하루</w:t>
      </w:r>
    </w:p>
    <w:p>
      <w:r>
        <w:rPr>
          <w:color w:val="787878"/>
          <w:sz w:val="18"/>
        </w:rPr>
        <w:t>📅 2019-02-11    🕒 19. 2. 11.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작은 성취 하나!</w:t>
      </w:r>
    </w:p>
    <w:p>
      <w:r>
        <w:rPr>
          <w:color w:val="787878"/>
          <w:sz w:val="18"/>
        </w:rPr>
        <w:t>📅 2019-02-12    🕒 19. 2. 13.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언제 기분 좋을까?</w:t>
      </w:r>
    </w:p>
    <w:p>
      <w:r>
        <w:rPr>
          <w:color w:val="787878"/>
          <w:sz w:val="18"/>
        </w:rPr>
        <w:t>📅 2019-02-13    🕒 19. 2. 14.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왜 상황은 항상 내 편이 아닐까?</w:t>
      </w:r>
    </w:p>
    <w:p>
      <w:r>
        <w:rPr>
          <w:color w:val="787878"/>
          <w:sz w:val="18"/>
        </w:rPr>
        <w:t>📅 2019-02-14    🕒 19. 2. 14.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운명의 장난</w:t>
      </w:r>
    </w:p>
    <w:p>
      <w:r>
        <w:rPr>
          <w:color w:val="787878"/>
          <w:sz w:val="18"/>
        </w:rPr>
        <w:t>📅 2019-02-15    🕒 19. 2. 16.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무기력 All Day</w:t>
      </w:r>
    </w:p>
    <w:p>
      <w:r>
        <w:rPr>
          <w:color w:val="787878"/>
          <w:sz w:val="18"/>
        </w:rPr>
        <w:t>📅 2019-02-16    🕒 19. 2. 17.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다소 진정</w:t>
      </w:r>
    </w:p>
    <w:p>
      <w:r>
        <w:rPr>
          <w:color w:val="787878"/>
          <w:sz w:val="18"/>
        </w:rPr>
        <w:t>📅 2019-02-17    🕒 19. 2. 17.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냉정과 평정</w:t>
      </w:r>
    </w:p>
    <w:p>
      <w:r>
        <w:rPr>
          <w:color w:val="787878"/>
          <w:sz w:val="18"/>
        </w:rPr>
        <w:t>📅 2019-02-18    🕒 19. 2. 18.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지루함, 그리고...</w:t>
      </w:r>
    </w:p>
    <w:p>
      <w:r>
        <w:rPr>
          <w:color w:val="787878"/>
          <w:sz w:val="18"/>
        </w:rPr>
        <w:t>📅 2019-02-19    🕒 19. 2. 19.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격동이 되어야 하나..</w:t>
      </w:r>
    </w:p>
    <w:p>
      <w:r>
        <w:rPr>
          <w:color w:val="787878"/>
          <w:sz w:val="18"/>
        </w:rPr>
        <w:t>📅 2019-02-20    🕒 19. 2. 20.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아니나 다를까, 또...</w:t>
      </w:r>
    </w:p>
    <w:p>
      <w:r>
        <w:rPr>
          <w:color w:val="787878"/>
          <w:sz w:val="18"/>
        </w:rPr>
        <w:t>📅 2019-02-21    🕒 19. 2. 21.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그저 편안한 마음으로</w:t>
      </w:r>
    </w:p>
    <w:p>
      <w:r>
        <w:rPr>
          <w:color w:val="787878"/>
          <w:sz w:val="18"/>
        </w:rPr>
        <w:t>📅 2019-02-22    🕒 19. 2.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Exhausted</w:t>
      </w:r>
    </w:p>
    <w:p>
      <w:r>
        <w:rPr>
          <w:color w:val="787878"/>
          <w:sz w:val="18"/>
        </w:rPr>
        <w:t>📅 2019-02-23    🕒 19. 2. 24.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Deep PPark, again</w:t>
      </w:r>
    </w:p>
    <w:p>
      <w:r>
        <w:rPr>
          <w:color w:val="787878"/>
          <w:sz w:val="18"/>
        </w:rPr>
        <w:t>📅 2019-02-24    🕒 19. 2. 24.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지긋지긋한 와중에 계획!</w:t>
      </w:r>
    </w:p>
    <w:p>
      <w:r>
        <w:rPr>
          <w:color w:val="787878"/>
          <w:sz w:val="18"/>
        </w:rPr>
        <w:t>📅 2019-02-25    🕒 19. 2. 25.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니미시팔 새끼들...</w:t>
      </w:r>
    </w:p>
    <w:p>
      <w:r>
        <w:rPr>
          <w:color w:val="787878"/>
          <w:sz w:val="18"/>
        </w:rPr>
        <w:t>📅 2019-02-26    🕒 19. 2. 26.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무슨 기분?</w:t>
      </w:r>
    </w:p>
    <w:p>
      <w:r>
        <w:rPr>
          <w:color w:val="787878"/>
          <w:sz w:val="18"/>
        </w:rPr>
        <w:t>📅 2019-02-27    🕒 19. 2. 27.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스펙타클 2월, 돌아온 욕구</w:t>
      </w:r>
    </w:p>
    <w:p>
      <w:r>
        <w:rPr>
          <w:color w:val="787878"/>
          <w:sz w:val="18"/>
        </w:rPr>
        <w:t>📅 2019-02-28    🕒 19. 3. 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먼지와 함께 달력넘김</w:t>
      </w:r>
    </w:p>
    <w:p>
      <w:r>
        <w:rPr>
          <w:color w:val="787878"/>
          <w:sz w:val="18"/>
        </w:rPr>
        <w:t>📅 2019-03-01    🕒 19. 3. 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그렇게 계절은 바뀌고</w:t>
      </w:r>
    </w:p>
    <w:p>
      <w:r>
        <w:rPr>
          <w:color w:val="787878"/>
          <w:sz w:val="18"/>
        </w:rPr>
        <w:t>📅 2019-03-02    🕒 19. 3. 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또 한번의 연휴를 보내고!</w:t>
      </w:r>
    </w:p>
    <w:p>
      <w:r>
        <w:rPr>
          <w:color w:val="787878"/>
          <w:sz w:val="18"/>
        </w:rPr>
        <w:t>📅 2019-03-03    🕒 19. 3. 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어수선함, 흔들림</w:t>
      </w:r>
    </w:p>
    <w:p>
      <w:r>
        <w:rPr>
          <w:color w:val="787878"/>
          <w:sz w:val="18"/>
        </w:rPr>
        <w:t>📅 2019-03-04    🕒 19. 3. 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아니나 다를까..</w:t>
      </w:r>
    </w:p>
    <w:p>
      <w:r>
        <w:rPr>
          <w:color w:val="787878"/>
          <w:sz w:val="18"/>
        </w:rPr>
        <w:t>📅 2019-03-05    🕒 19. 3. 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들리지가 않는다, Resistance!</w:t>
      </w:r>
    </w:p>
    <w:p>
      <w:r>
        <w:rPr>
          <w:color w:val="787878"/>
          <w:sz w:val="18"/>
        </w:rPr>
        <w:t>📅 2019-03-06    🕒 19. 3. 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10 years aniversary! 그리고...</w:t>
      </w:r>
    </w:p>
    <w:p>
      <w:r>
        <w:rPr>
          <w:color w:val="787878"/>
          <w:sz w:val="18"/>
        </w:rPr>
        <w:t>📅 2019-03-08    🕒 19. 3. 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알긴 알아도, 모르긴 몰라도</w:t>
      </w:r>
    </w:p>
    <w:p>
      <w:r>
        <w:rPr>
          <w:color w:val="787878"/>
          <w:sz w:val="18"/>
        </w:rPr>
        <w:t>📅 2019-03-09    🕒 19. 3. 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돌아보다</w:t>
      </w:r>
    </w:p>
    <w:p>
      <w:r>
        <w:rPr>
          <w:color w:val="787878"/>
          <w:sz w:val="18"/>
        </w:rPr>
        <w:t>📅 2019-03-10    🕒 19. 3. 10.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알 수 없는 힘, 기운</w:t>
      </w:r>
    </w:p>
    <w:p>
      <w:r>
        <w:rPr>
          <w:color w:val="787878"/>
          <w:sz w:val="18"/>
        </w:rPr>
        <w:t>📅 2019-03-11    🕒 19. 3. 11.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나 왜이럼?</w:t>
      </w:r>
    </w:p>
    <w:p>
      <w:r>
        <w:rPr>
          <w:color w:val="787878"/>
          <w:sz w:val="18"/>
        </w:rPr>
        <w:t>📅 2019-03-12    🕒 19. 3. 12.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나도 내가 걱정된다</w:t>
      </w:r>
    </w:p>
    <w:p>
      <w:r>
        <w:rPr>
          <w:color w:val="787878"/>
          <w:sz w:val="18"/>
        </w:rPr>
        <w:t>📅 2019-03-13    🕒 19. 3. 14.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안정을 위해</w:t>
      </w:r>
    </w:p>
    <w:p>
      <w:r>
        <w:rPr>
          <w:color w:val="787878"/>
          <w:sz w:val="18"/>
        </w:rPr>
        <w:t>📅 2019-03-14    🕒 19. 3. 14.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퇴사 한달 전?</w:t>
      </w:r>
    </w:p>
    <w:p>
      <w:r>
        <w:rPr>
          <w:color w:val="787878"/>
          <w:sz w:val="18"/>
        </w:rPr>
        <w:t>📅 2019-03-15    🕒 19. 3. 15.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너라도 나를 떠나지 말았어야지</w:t>
      </w:r>
    </w:p>
    <w:p>
      <w:r>
        <w:rPr>
          <w:color w:val="787878"/>
          <w:sz w:val="18"/>
        </w:rPr>
        <w:t>📅 2019-03-16    🕒 22. 7. 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나 자신을 위해, 가족을 위해, 그리고 모두를 위해</w:t>
      </w:r>
    </w:p>
    <w:p>
      <w:r>
        <w:rPr>
          <w:color w:val="787878"/>
          <w:sz w:val="18"/>
        </w:rPr>
        <w:t>📅 2019-03-17    🕒 19. 3. 17.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힘든 결심, 아픈 결심</w:t>
      </w:r>
    </w:p>
    <w:p>
      <w:r>
        <w:rPr>
          <w:color w:val="787878"/>
          <w:sz w:val="18"/>
        </w:rPr>
        <w:t>📅 2019-03-18    🕒 19. 3. 18.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모두가 사는</w:t>
      </w:r>
    </w:p>
    <w:p>
      <w:r>
        <w:rPr>
          <w:color w:val="787878"/>
          <w:sz w:val="18"/>
        </w:rPr>
        <w:t>📅 2019-03-19    🕒 19. 3. 19.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고맙다 그리고 괴롭다</w:t>
      </w:r>
    </w:p>
    <w:p>
      <w:r>
        <w:rPr>
          <w:color w:val="787878"/>
          <w:sz w:val="18"/>
        </w:rPr>
        <w:t>📅 2019-03-20    🕒 22. 7. 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왔다갔다 할 것</w:t>
      </w:r>
    </w:p>
    <w:p>
      <w:r>
        <w:rPr>
          <w:color w:val="787878"/>
          <w:sz w:val="18"/>
        </w:rPr>
        <w:t>📅 2019-03-21    🕒 19. 3. 21.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간만에 기분 좋은 생일!</w:t>
      </w:r>
    </w:p>
    <w:p>
      <w:r>
        <w:rPr>
          <w:color w:val="787878"/>
          <w:sz w:val="18"/>
        </w:rPr>
        <w:t>📅 2019-03-22    🕒 19. 3.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첫 도전, 5개월 만에.</w:t>
      </w:r>
    </w:p>
    <w:p>
      <w:r>
        <w:rPr>
          <w:color w:val="787878"/>
          <w:sz w:val="18"/>
        </w:rPr>
        <w:t>📅 2019-03-23    🕒 19. 3. 23.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화해, 그리고 다시금 복잡한 심정</w:t>
      </w:r>
    </w:p>
    <w:p>
      <w:r>
        <w:rPr>
          <w:color w:val="787878"/>
          <w:sz w:val="18"/>
        </w:rPr>
        <w:t>📅 2019-03-24    🕒 19. 3. 24.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초조함 속 반가움</w:t>
      </w:r>
    </w:p>
    <w:p>
      <w:r>
        <w:rPr>
          <w:color w:val="787878"/>
          <w:sz w:val="18"/>
        </w:rPr>
        <w:t>📅 2019-03-25    🕒 19. 3. 26.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사람은 감정에 약한 동물</w:t>
      </w:r>
    </w:p>
    <w:p>
      <w:r>
        <w:rPr>
          <w:color w:val="787878"/>
          <w:sz w:val="18"/>
        </w:rPr>
        <w:t>📅 2019-03-26    🕒 19. 3. 26.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지겨움, 그저 벗어나고픔</w:t>
      </w:r>
    </w:p>
    <w:p>
      <w:r>
        <w:rPr>
          <w:color w:val="787878"/>
          <w:sz w:val="18"/>
        </w:rPr>
        <w:t>📅 2019-03-27    🕒 19. 3. 28.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의미있게 보낸 휴가</w:t>
      </w:r>
    </w:p>
    <w:p>
      <w:r>
        <w:rPr>
          <w:color w:val="787878"/>
          <w:sz w:val="18"/>
        </w:rPr>
        <w:t>📅 2019-03-28    🕒 19. 3. 28.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의식의 흐름</w:t>
      </w:r>
    </w:p>
    <w:p>
      <w:r>
        <w:rPr>
          <w:color w:val="787878"/>
          <w:sz w:val="18"/>
        </w:rPr>
        <w:t>📅 2019-03-29    🕒 19. 3. 31.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드디어 입을 열다, 이제는 돌이킬 수 없다</w:t>
      </w:r>
    </w:p>
    <w:p>
      <w:r>
        <w:rPr>
          <w:color w:val="787878"/>
          <w:sz w:val="18"/>
        </w:rPr>
        <w:t>📅 2019-03-30    🕒 19. 3. 31.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짐, luggage, burden</w:t>
      </w:r>
    </w:p>
    <w:p>
      <w:r>
        <w:rPr>
          <w:color w:val="787878"/>
          <w:sz w:val="18"/>
        </w:rPr>
        <w:t>📅 2019-03-31    🕒 19. 3. 31.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심(心)이 괴롭다</w:t>
      </w:r>
    </w:p>
    <w:p>
      <w:r>
        <w:rPr>
          <w:color w:val="787878"/>
          <w:sz w:val="18"/>
        </w:rPr>
        <w:t>📅 2019-04-01    🕒 19. 4. 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감정에 지치고 취한다</w:t>
      </w:r>
    </w:p>
    <w:p>
      <w:r>
        <w:rPr>
          <w:color w:val="787878"/>
          <w:sz w:val="18"/>
        </w:rPr>
        <w:t>📅 2019-04-02    🕒 19. 4. 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일탈(Deviation) ; 나는 심신의 안정이 필요</w:t>
      </w:r>
    </w:p>
    <w:p>
      <w:r>
        <w:rPr>
          <w:color w:val="787878"/>
          <w:sz w:val="18"/>
        </w:rPr>
        <w:t>📅 2019-04-03    🕒 19. 4. 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이미 멀리 간</w:t>
      </w:r>
    </w:p>
    <w:p>
      <w:r>
        <w:rPr>
          <w:color w:val="787878"/>
          <w:sz w:val="18"/>
        </w:rPr>
        <w:t>📅 2019-04-04    🕒 19. 4. 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취중일기</w:t>
      </w:r>
    </w:p>
    <w:p>
      <w:r>
        <w:rPr>
          <w:color w:val="787878"/>
          <w:sz w:val="18"/>
        </w:rPr>
        <w:t>📅 2019-04-05    🕒 19. 4. 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2일 연속 취중일기</w:t>
      </w:r>
    </w:p>
    <w:p>
      <w:r>
        <w:rPr>
          <w:color w:val="787878"/>
          <w:sz w:val="18"/>
        </w:rPr>
        <w:t>📅 2019-04-06    🕒 19. 4. 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So much anxious</w:t>
      </w:r>
    </w:p>
    <w:p>
      <w:r>
        <w:rPr>
          <w:color w:val="787878"/>
          <w:sz w:val="18"/>
        </w:rPr>
        <w:t>📅 2019-04-07    🕒 19. 4. 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도움이 안된다!</w:t>
      </w:r>
    </w:p>
    <w:p>
      <w:r>
        <w:rPr>
          <w:color w:val="787878"/>
          <w:sz w:val="18"/>
        </w:rPr>
        <w:t>📅 2019-04-08    🕒 19. 4. 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마가 끼었나? 내 인생!</w:t>
      </w:r>
    </w:p>
    <w:p>
      <w:r>
        <w:rPr>
          <w:color w:val="787878"/>
          <w:sz w:val="18"/>
        </w:rPr>
        <w:t>📅 2019-04-09    🕒 19. 4. 11.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홧병?</w:t>
      </w:r>
    </w:p>
    <w:p>
      <w:r>
        <w:rPr>
          <w:color w:val="787878"/>
          <w:sz w:val="18"/>
        </w:rPr>
        <w:t>📅 2019-04-10    🕒 19. 4. 10.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조금이나마 희망의 빛</w:t>
      </w:r>
    </w:p>
    <w:p>
      <w:r>
        <w:rPr>
          <w:color w:val="787878"/>
          <w:sz w:val="18"/>
        </w:rPr>
        <w:t>📅 2019-04-11    🕒 19. 4. 11.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마무리는 요란하게?</w:t>
      </w:r>
    </w:p>
    <w:p>
      <w:r>
        <w:rPr>
          <w:color w:val="787878"/>
          <w:sz w:val="18"/>
        </w:rPr>
        <w:t>📅 2019-04-12    🕒 19. 4. 12.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영화처럼, 살수는 없을까?</w:t>
      </w:r>
    </w:p>
    <w:p>
      <w:r>
        <w:rPr>
          <w:color w:val="787878"/>
          <w:sz w:val="18"/>
        </w:rPr>
        <w:t>📅 2019-04-13    🕒 19. 4. 13.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Pace is gonna be changed</w:t>
      </w:r>
    </w:p>
    <w:p>
      <w:r>
        <w:rPr>
          <w:color w:val="787878"/>
          <w:sz w:val="18"/>
        </w:rPr>
        <w:t>📅 2019-04-14    🕒 19. 4. 14.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So obvious</w:t>
      </w:r>
    </w:p>
    <w:p>
      <w:r>
        <w:rPr>
          <w:color w:val="787878"/>
          <w:sz w:val="18"/>
        </w:rPr>
        <w:t>📅 2019-04-15    🕒 19. 4. 15.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1년의 약속, 그 끝을 보다 with 씁쓸함</w:t>
      </w:r>
    </w:p>
    <w:p>
      <w:r>
        <w:rPr>
          <w:color w:val="787878"/>
          <w:sz w:val="18"/>
        </w:rPr>
        <w:t>📅 2019-04-16    🕒 19. 4. 16.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좋은듯 아쉬운듯 애매모호!</w:t>
      </w:r>
    </w:p>
    <w:p>
      <w:r>
        <w:rPr>
          <w:color w:val="787878"/>
          <w:sz w:val="18"/>
        </w:rPr>
        <w:t>📅 2019-04-17    🕒 19. 4. 18.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Again 청주! 이것은 기회일까?</w:t>
      </w:r>
    </w:p>
    <w:p>
      <w:r>
        <w:rPr>
          <w:color w:val="787878"/>
          <w:sz w:val="18"/>
        </w:rPr>
        <w:t>📅 2019-04-18    🕒 19. 4. 18.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Despite of Good News</w:t>
      </w:r>
    </w:p>
    <w:p>
      <w:r>
        <w:rPr>
          <w:color w:val="787878"/>
          <w:sz w:val="18"/>
        </w:rPr>
        <w:t>📅 2019-04-19    🕒 19. 4. 19.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눈물, 오래간만에</w:t>
      </w:r>
    </w:p>
    <w:p>
      <w:r>
        <w:rPr>
          <w:color w:val="787878"/>
          <w:sz w:val="18"/>
        </w:rPr>
        <w:t>📅 2019-04-20    🕒 19. 4. 20.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빛과 어둠, mixed</w:t>
      </w:r>
    </w:p>
    <w:p>
      <w:r>
        <w:rPr>
          <w:color w:val="787878"/>
          <w:sz w:val="18"/>
        </w:rPr>
        <w:t>📅 2019-04-21    🕒 19. 4. 21.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잘, 되겠지?</w:t>
      </w:r>
    </w:p>
    <w:p>
      <w:r>
        <w:rPr>
          <w:color w:val="787878"/>
          <w:sz w:val="18"/>
        </w:rPr>
        <w:t>📅 2019-04-22    🕒 19. 4. 23.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착잡함, complexity!</w:t>
      </w:r>
    </w:p>
    <w:p>
      <w:r>
        <w:rPr>
          <w:color w:val="787878"/>
          <w:sz w:val="18"/>
        </w:rPr>
        <w:t>📅 2019-04-23    🕒 19. 4. 24.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사는 건 무엇일까?</w:t>
      </w:r>
    </w:p>
    <w:p>
      <w:r>
        <w:rPr>
          <w:color w:val="787878"/>
          <w:sz w:val="18"/>
        </w:rPr>
        <w:t>📅 2019-04-24    🕒 19. 4. 25.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사는 건 무엇일까?(Clean)</w:t>
      </w:r>
    </w:p>
    <w:p>
      <w:r>
        <w:rPr>
          <w:color w:val="787878"/>
          <w:sz w:val="18"/>
        </w:rPr>
        <w:t>📅 2019-04-25    🕒 19. 4. 25.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폭풍전야?</w:t>
      </w:r>
    </w:p>
    <w:p>
      <w:r>
        <w:rPr>
          <w:color w:val="787878"/>
          <w:sz w:val="18"/>
        </w:rPr>
        <w:t>📅 2019-04-26    🕒 19. 4. 26.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용기, 이제 때가 된건가</w:t>
      </w:r>
    </w:p>
    <w:p>
      <w:r>
        <w:rPr>
          <w:color w:val="787878"/>
          <w:sz w:val="18"/>
        </w:rPr>
        <w:t>📅 2019-04-27    🕒 19. 4. 27.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잠시동안의 스트레스, 그리고...</w:t>
      </w:r>
    </w:p>
    <w:p>
      <w:r>
        <w:rPr>
          <w:color w:val="787878"/>
          <w:sz w:val="18"/>
        </w:rPr>
        <w:t>📅 2019-04-28    🕒 19. 4. 28.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다가온다, 다가온다</w:t>
      </w:r>
    </w:p>
    <w:p>
      <w:r>
        <w:rPr>
          <w:color w:val="787878"/>
          <w:sz w:val="18"/>
        </w:rPr>
        <w:t>📅 2019-04-29    🕒 22. 7. 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선택도 감당도 나의 몫</w:t>
      </w:r>
    </w:p>
    <w:p>
      <w:r>
        <w:rPr>
          <w:color w:val="787878"/>
          <w:sz w:val="18"/>
        </w:rPr>
        <w:t>📅 2019-04-30    🕒 19. 4. 30.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감정에 취한</w:t>
      </w:r>
    </w:p>
    <w:p>
      <w:r>
        <w:rPr>
          <w:color w:val="787878"/>
          <w:sz w:val="18"/>
        </w:rPr>
        <w:t>📅 2019-05-01    🕒 19. 5. 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머무르면 죽고 움직이면 살 것(정사동생;停死動生)</w:t>
      </w:r>
    </w:p>
    <w:p>
      <w:r>
        <w:rPr>
          <w:color w:val="787878"/>
          <w:sz w:val="18"/>
        </w:rPr>
        <w:t>📅 2019-05-02    🕒 19. 5. 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남은 1주일!</w:t>
      </w:r>
    </w:p>
    <w:p>
      <w:r>
        <w:rPr>
          <w:color w:val="787878"/>
          <w:sz w:val="18"/>
        </w:rPr>
        <w:t>📅 2019-05-03    🕒 19. 5. 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복잡 그 자체</w:t>
      </w:r>
    </w:p>
    <w:p>
      <w:r>
        <w:rPr>
          <w:color w:val="787878"/>
          <w:sz w:val="18"/>
        </w:rPr>
        <w:t>📅 2019-05-04    🕒 19. 5. 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고통 ; 세대 차이 ; 교육이란, 삶이란 무엇인가</w:t>
      </w:r>
    </w:p>
    <w:p>
      <w:r>
        <w:rPr>
          <w:color w:val="787878"/>
          <w:sz w:val="18"/>
        </w:rPr>
        <w:t>📅 2019-05-05    🕒 19. 5. 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안정을 되찾기 위해, 악몽을 벗어나기 위해!</w:t>
      </w:r>
    </w:p>
    <w:p>
      <w:r>
        <w:rPr>
          <w:color w:val="787878"/>
          <w:sz w:val="18"/>
        </w:rPr>
        <w:t>📅 2019-05-06    🕒 19. 5. 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부동산을 손에 넣다, 임박한 이동</w:t>
      </w:r>
    </w:p>
    <w:p>
      <w:r>
        <w:rPr>
          <w:color w:val="787878"/>
          <w:sz w:val="18"/>
        </w:rPr>
        <w:t>📅 2019-05-07    🕒 19. 9. 19.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눈물 바다</w:t>
      </w:r>
    </w:p>
    <w:p>
      <w:r>
        <w:rPr>
          <w:color w:val="787878"/>
          <w:sz w:val="18"/>
        </w:rPr>
        <w:t>📅 2019-05-08    🕒 19. 5. 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마지막 하루</w:t>
      </w:r>
    </w:p>
    <w:p>
      <w:r>
        <w:rPr>
          <w:color w:val="787878"/>
          <w:sz w:val="18"/>
        </w:rPr>
        <w:t>📅 2019-05-09    🕒 19. 5. 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무거운 마음과 함께 떠나다</w:t>
      </w:r>
    </w:p>
    <w:p>
      <w:r>
        <w:rPr>
          <w:color w:val="787878"/>
          <w:sz w:val="18"/>
        </w:rPr>
        <w:t>📅 2019-05-10    🕒 19. 5. 10.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몰아 쓴 일기 ; imminent, new start</w:t>
      </w:r>
    </w:p>
    <w:p>
      <w:r>
        <w:rPr>
          <w:color w:val="787878"/>
          <w:sz w:val="18"/>
        </w:rPr>
        <w:t>📅 2019-05-12    🕒 19. 5. 12.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첫 출근, 징조가 좋다?</w:t>
      </w:r>
    </w:p>
    <w:p>
      <w:r>
        <w:rPr>
          <w:color w:val="787878"/>
          <w:sz w:val="18"/>
        </w:rPr>
        <w:t>📅 2019-05-13    🕒 21. 11. 25.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나는 나일뿐..</w:t>
      </w:r>
    </w:p>
    <w:p>
      <w:r>
        <w:rPr>
          <w:color w:val="787878"/>
          <w:sz w:val="18"/>
        </w:rPr>
        <w:t>📅 2019-05-14    🕒 19. 5. 14.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하나씩 알아가고 잡아가고...</w:t>
      </w:r>
    </w:p>
    <w:p>
      <w:r>
        <w:rPr>
          <w:color w:val="787878"/>
          <w:sz w:val="18"/>
        </w:rPr>
        <w:t>📅 2019-05-15    🕒 19. 5. 16.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맥이 빠졌네</w:t>
      </w:r>
    </w:p>
    <w:p>
      <w:r>
        <w:rPr>
          <w:color w:val="787878"/>
          <w:sz w:val="18"/>
        </w:rPr>
        <w:t>📅 2019-05-16    🕒 22. 7. 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새 생활, 1주일이 지나다</w:t>
      </w:r>
    </w:p>
    <w:p>
      <w:r>
        <w:rPr>
          <w:color w:val="787878"/>
          <w:sz w:val="18"/>
        </w:rPr>
        <w:t>📅 2019-05-17    🕒 19. 5. 17.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Sick All Day Long</w:t>
      </w:r>
    </w:p>
    <w:p>
      <w:r>
        <w:rPr>
          <w:color w:val="787878"/>
          <w:sz w:val="18"/>
        </w:rPr>
        <w:t>📅 2019-05-18    🕒 19. 5. 18.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조금씩 외로워진다</w:t>
      </w:r>
    </w:p>
    <w:p>
      <w:r>
        <w:rPr>
          <w:color w:val="787878"/>
          <w:sz w:val="18"/>
        </w:rPr>
        <w:t>📅 2019-05-19    🕒 19. 5. 19.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미지의 세계</w:t>
      </w:r>
    </w:p>
    <w:p>
      <w:r>
        <w:rPr>
          <w:color w:val="787878"/>
          <w:sz w:val="18"/>
        </w:rPr>
        <w:t>📅 2019-05-20    🕒 19. 5. 20.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침묵은 언제까지?</w:t>
      </w:r>
    </w:p>
    <w:p>
      <w:r>
        <w:rPr>
          <w:color w:val="787878"/>
          <w:sz w:val="18"/>
        </w:rPr>
        <w:t>📅 2019-05-21    🕒 19. 5. 21.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아직 용서하려면 멀었다!</w:t>
      </w:r>
    </w:p>
    <w:p>
      <w:r>
        <w:rPr>
          <w:color w:val="787878"/>
          <w:sz w:val="18"/>
        </w:rPr>
        <w:t>📅 2019-05-22    🕒 19. 5.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확신과 불확실성 가운데에!</w:t>
      </w:r>
    </w:p>
    <w:p>
      <w:r>
        <w:rPr>
          <w:color w:val="787878"/>
          <w:sz w:val="18"/>
        </w:rPr>
        <w:t>📅 2019-05-23    🕒 19. 5. 23.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빠르게 한 주 마무리!</w:t>
      </w:r>
    </w:p>
    <w:p>
      <w:r>
        <w:rPr>
          <w:color w:val="787878"/>
          <w:sz w:val="18"/>
        </w:rPr>
        <w:t>📅 2019-05-24    🕒 19. 5. 24.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가족과 함께</w:t>
      </w:r>
    </w:p>
    <w:p>
      <w:r>
        <w:rPr>
          <w:color w:val="787878"/>
          <w:sz w:val="18"/>
        </w:rPr>
        <w:t>📅 2019-05-25    🕒 19. 5. 25.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상처를 넘어, 한계를 넘어!</w:t>
      </w:r>
    </w:p>
    <w:p>
      <w:r>
        <w:rPr>
          <w:color w:val="787878"/>
          <w:sz w:val="18"/>
        </w:rPr>
        <w:t>📅 2019-05-26    🕒 19. 5. 26.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별거 아닌듯 별거인듯</w:t>
      </w:r>
    </w:p>
    <w:p>
      <w:r>
        <w:rPr>
          <w:color w:val="787878"/>
          <w:sz w:val="18"/>
        </w:rPr>
        <w:t>📅 2019-05-27    🕒 19. 5. 27.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멍..</w:t>
      </w:r>
    </w:p>
    <w:p>
      <w:r>
        <w:rPr>
          <w:color w:val="787878"/>
          <w:sz w:val="18"/>
        </w:rPr>
        <w:t>📅 2019-05-28    🕒 19. 5. 28.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믿어도 되나? 믿을 수가 있나?</w:t>
      </w:r>
    </w:p>
    <w:p>
      <w:r>
        <w:rPr>
          <w:color w:val="787878"/>
          <w:sz w:val="18"/>
        </w:rPr>
        <w:t>📅 2019-05-29    🕒 19. 5. 29.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연락, 아직은 아무것도 보이지 않는다!</w:t>
      </w:r>
    </w:p>
    <w:p>
      <w:r>
        <w:rPr>
          <w:color w:val="787878"/>
          <w:sz w:val="18"/>
        </w:rPr>
        <w:t>📅 2019-05-30    🕒 19. 5. 30.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뒷통수로 마무리? 새출발의 한달?</w:t>
      </w:r>
    </w:p>
    <w:p>
      <w:r>
        <w:rPr>
          <w:color w:val="787878"/>
          <w:sz w:val="18"/>
        </w:rPr>
        <w:t>📅 2019-05-31    🕒 19. 5. 31.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진정을 되찾고자</w:t>
      </w:r>
    </w:p>
    <w:p>
      <w:r>
        <w:rPr>
          <w:color w:val="787878"/>
          <w:sz w:val="18"/>
        </w:rPr>
        <w:t>📅 2019-06-01    🕒 19. 6. 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얽매이지 않고 행복할 수 있을까?</w:t>
      </w:r>
    </w:p>
    <w:p>
      <w:r>
        <w:rPr>
          <w:color w:val="787878"/>
          <w:sz w:val="18"/>
        </w:rPr>
        <w:t>📅 2019-06-02    🕒 20. 1. 11.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첫 대면, 앞으로 나는?</w:t>
      </w:r>
    </w:p>
    <w:p>
      <w:r>
        <w:rPr>
          <w:color w:val="787878"/>
          <w:sz w:val="18"/>
        </w:rPr>
        <w:t>📅 2019-06-03    🕒 19. 6. 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의미있게 바빴다</w:t>
      </w:r>
    </w:p>
    <w:p>
      <w:r>
        <w:rPr>
          <w:color w:val="787878"/>
          <w:sz w:val="18"/>
        </w:rPr>
        <w:t>📅 2019-06-04    🕒 19. 6. 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만났다, 아직은 알 수 없다</w:t>
      </w:r>
    </w:p>
    <w:p>
      <w:r>
        <w:rPr>
          <w:color w:val="787878"/>
          <w:sz w:val="18"/>
        </w:rPr>
        <w:t>📅 2019-06-05    🕒 19. 6. 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twisted holiday</w:t>
      </w:r>
    </w:p>
    <w:p>
      <w:r>
        <w:rPr>
          <w:color w:val="787878"/>
          <w:sz w:val="18"/>
        </w:rPr>
        <w:t>📅 2019-06-06    🕒 22. 7. 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Would it be okay? (괜찮을까?)</w:t>
      </w:r>
    </w:p>
    <w:p>
      <w:r>
        <w:rPr>
          <w:color w:val="787878"/>
          <w:sz w:val="18"/>
        </w:rPr>
        <w:t>📅 2019-06-07    🕒 19. 6. 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Despite some risks..</w:t>
      </w:r>
    </w:p>
    <w:p>
      <w:r>
        <w:rPr>
          <w:color w:val="787878"/>
          <w:sz w:val="18"/>
        </w:rPr>
        <w:t>📅 2019-06-08    🕒 19. 6. 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살아진다? 살아진다? 살아간다?</w:t>
      </w:r>
    </w:p>
    <w:p>
      <w:r>
        <w:rPr>
          <w:color w:val="787878"/>
          <w:sz w:val="18"/>
        </w:rPr>
        <w:t>📅 2019-06-09    🕒 19. 6. 10.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청주 생활 한달째!</w:t>
      </w:r>
    </w:p>
    <w:p>
      <w:r>
        <w:rPr>
          <w:color w:val="787878"/>
          <w:sz w:val="18"/>
        </w:rPr>
        <w:t>📅 2019-06-10    🕒 19. 6. 10.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아직은 처음?</w:t>
      </w:r>
    </w:p>
    <w:p>
      <w:r>
        <w:rPr>
          <w:color w:val="787878"/>
          <w:sz w:val="18"/>
        </w:rPr>
        <w:t>📅 2019-06-11    🕒 19. 6. 11.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믿음과 불신 사이</w:t>
      </w:r>
    </w:p>
    <w:p>
      <w:r>
        <w:rPr>
          <w:color w:val="787878"/>
          <w:sz w:val="18"/>
        </w:rPr>
        <w:t>📅 2019-06-12    🕒 19. 6. 13.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합류, 새로운 흐름으로</w:t>
      </w:r>
    </w:p>
    <w:p>
      <w:r>
        <w:rPr>
          <w:color w:val="787878"/>
          <w:sz w:val="18"/>
        </w:rPr>
        <w:t>📅 2019-06-13    🕒 19. 6. 13.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첫 단합, 아직 적응은 안됬다</w:t>
      </w:r>
    </w:p>
    <w:p>
      <w:r>
        <w:rPr>
          <w:color w:val="787878"/>
          <w:sz w:val="18"/>
        </w:rPr>
        <w:t>📅 2019-06-15    🕒 19. 6. 16.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아직 풀리지 않은 실타래</w:t>
      </w:r>
    </w:p>
    <w:p>
      <w:r>
        <w:rPr>
          <w:color w:val="787878"/>
          <w:sz w:val="18"/>
        </w:rPr>
        <w:t>📅 2019-06-16    🕒 20. 1. 11.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아직 여유가 없어서</w:t>
      </w:r>
    </w:p>
    <w:p>
      <w:r>
        <w:rPr>
          <w:color w:val="787878"/>
          <w:sz w:val="18"/>
        </w:rPr>
        <w:t>📅 2019-06-17    🕒 19. 6. 17.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몰입 혹은 중독</w:t>
      </w:r>
    </w:p>
    <w:p>
      <w:r>
        <w:rPr>
          <w:color w:val="787878"/>
          <w:sz w:val="18"/>
        </w:rPr>
        <w:t>📅 2019-06-18    🕒 19. 6. 18.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달콤한 듯 쓴 휴가를 마무리한다</w:t>
      </w:r>
    </w:p>
    <w:p>
      <w:r>
        <w:rPr>
          <w:color w:val="787878"/>
          <w:sz w:val="18"/>
        </w:rPr>
        <w:t>📅 2019-06-19    🕒 19. 6. 19.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마무리, 7년만에</w:t>
      </w:r>
    </w:p>
    <w:p>
      <w:r>
        <w:rPr>
          <w:color w:val="787878"/>
          <w:sz w:val="18"/>
        </w:rPr>
        <w:t>📅 2019-06-20    🕒 19. 6. 21.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너무도 조용한</w:t>
      </w:r>
    </w:p>
    <w:p>
      <w:r>
        <w:rPr>
          <w:color w:val="787878"/>
          <w:sz w:val="18"/>
        </w:rPr>
        <w:t>📅 2019-06-22    🕒 19. 6. 23.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일단은 혼자서 즐기면 되!</w:t>
      </w:r>
    </w:p>
    <w:p>
      <w:r>
        <w:rPr>
          <w:color w:val="787878"/>
          <w:sz w:val="18"/>
        </w:rPr>
        <w:t>📅 2019-06-23    🕒 19. 6. 24.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임박했다? 새 일상이?</w:t>
      </w:r>
    </w:p>
    <w:p>
      <w:r>
        <w:rPr>
          <w:color w:val="787878"/>
          <w:sz w:val="18"/>
        </w:rPr>
        <w:t>📅 2019-06-24    🕒 19. 6. 24.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여전히 혼란 스럽다!</w:t>
      </w:r>
    </w:p>
    <w:p>
      <w:r>
        <w:rPr>
          <w:color w:val="787878"/>
          <w:sz w:val="18"/>
        </w:rPr>
        <w:t>📅 2019-06-25    🕒 19. 6. 25.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무사히, 그리고 임팩트 있게 다녀왔습니다!</w:t>
      </w:r>
    </w:p>
    <w:p>
      <w:r>
        <w:rPr>
          <w:color w:val="787878"/>
          <w:sz w:val="18"/>
        </w:rPr>
        <w:t>📅 2019-06-26    🕒 19. 6. 27.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긴가 민가</w:t>
      </w:r>
    </w:p>
    <w:p>
      <w:r>
        <w:rPr>
          <w:color w:val="787878"/>
          <w:sz w:val="18"/>
        </w:rPr>
        <w:t>📅 2019-06-27    🕒 19. 6. 30.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숨어지낸 하루</w:t>
      </w:r>
    </w:p>
    <w:p>
      <w:r>
        <w:rPr>
          <w:color w:val="787878"/>
          <w:sz w:val="18"/>
        </w:rPr>
        <w:t>📅 2019-06-29    🕒 19. 6. 30.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한 달의 마무리, with tears</w:t>
      </w:r>
    </w:p>
    <w:p>
      <w:r>
        <w:rPr>
          <w:color w:val="787878"/>
          <w:sz w:val="18"/>
        </w:rPr>
        <w:t>📅 2019-06-30    🕒 19. 6. 30.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하반기의 시작, 밝아집시다</w:t>
      </w:r>
    </w:p>
    <w:p>
      <w:r>
        <w:rPr>
          <w:color w:val="787878"/>
          <w:sz w:val="18"/>
        </w:rPr>
        <w:t>📅 2019-07-01    🕒 22. 7. 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하나씩 맞이하는가</w:t>
      </w:r>
    </w:p>
    <w:p>
      <w:r>
        <w:rPr>
          <w:color w:val="787878"/>
          <w:sz w:val="18"/>
        </w:rPr>
        <w:t>📅 2019-07-02    🕒 19. 7. 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바빠야 덜 힘들까?</w:t>
      </w:r>
    </w:p>
    <w:p>
      <w:r>
        <w:rPr>
          <w:color w:val="787878"/>
          <w:sz w:val="18"/>
        </w:rPr>
        <w:t>📅 2019-07-03    🕒 19. 7. 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첫 테스트!</w:t>
      </w:r>
    </w:p>
    <w:p>
      <w:r>
        <w:rPr>
          <w:color w:val="787878"/>
          <w:sz w:val="18"/>
        </w:rPr>
        <w:t>📅 2019-07-04    🕒 19. 7. 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웃음을 되찾고 싶다</w:t>
      </w:r>
    </w:p>
    <w:p>
      <w:r>
        <w:rPr>
          <w:color w:val="787878"/>
          <w:sz w:val="18"/>
        </w:rPr>
        <w:t>📅 2019-07-05    🕒 22. 7. 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이틀 폐인 생활 후</w:t>
      </w:r>
    </w:p>
    <w:p>
      <w:r>
        <w:rPr>
          <w:color w:val="787878"/>
          <w:sz w:val="18"/>
        </w:rPr>
        <w:t>📅 2019-07-08    🕒 19. 7. 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짧고 굵게! 대충 쓴 일기</w:t>
      </w:r>
    </w:p>
    <w:p>
      <w:r>
        <w:rPr>
          <w:color w:val="787878"/>
          <w:sz w:val="18"/>
        </w:rPr>
        <w:t>📅 2019-07-09    🕒 19. 7. 10.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스트레스 만땅 Day</w:t>
      </w:r>
    </w:p>
    <w:p>
      <w:r>
        <w:rPr>
          <w:color w:val="787878"/>
          <w:sz w:val="18"/>
        </w:rPr>
        <w:t>📅 2019-07-10    🕒 19. 11. 17.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스트레스는 달고 사는 것?</w:t>
      </w:r>
    </w:p>
    <w:p>
      <w:r>
        <w:rPr>
          <w:color w:val="787878"/>
          <w:sz w:val="18"/>
        </w:rPr>
        <w:t>📅 2019-07-11    🕒 19. 7. 11.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몸이 병들면 정신과 마음도..</w:t>
      </w:r>
    </w:p>
    <w:p>
      <w:r>
        <w:rPr>
          <w:color w:val="787878"/>
          <w:sz w:val="18"/>
        </w:rPr>
        <w:t>📅 2019-07-12    🕒 19. 7. 13.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건강이 장땡</w:t>
      </w:r>
    </w:p>
    <w:p>
      <w:r>
        <w:rPr>
          <w:color w:val="787878"/>
          <w:sz w:val="18"/>
        </w:rPr>
        <w:t>📅 2019-07-13    🕒 19. 7. 13.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세상에는 개새끼가 많다</w:t>
      </w:r>
    </w:p>
    <w:p>
      <w:r>
        <w:rPr>
          <w:color w:val="787878"/>
          <w:sz w:val="18"/>
        </w:rPr>
        <w:t>📅 2019-07-14    🕒 19. 7. 14.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감기 속에서 (생각정리)</w:t>
      </w:r>
    </w:p>
    <w:p>
      <w:r>
        <w:rPr>
          <w:color w:val="787878"/>
          <w:sz w:val="18"/>
        </w:rPr>
        <w:t>📅 2019-07-15    🕒 19. 7. 17.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기절과 같은 하루</w:t>
      </w:r>
    </w:p>
    <w:p>
      <w:r>
        <w:rPr>
          <w:color w:val="787878"/>
          <w:sz w:val="18"/>
        </w:rPr>
        <w:t>📅 2019-07-16    🕒 19. 7. 19.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아프니까 더 아프다</w:t>
      </w:r>
    </w:p>
    <w:p>
      <w:r>
        <w:rPr>
          <w:color w:val="787878"/>
          <w:sz w:val="18"/>
        </w:rPr>
        <w:t>📅 2019-07-17    🕒 19. 7. 17.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힘듦의 한계는 어디까지?</w:t>
      </w:r>
    </w:p>
    <w:p>
      <w:r>
        <w:rPr>
          <w:color w:val="787878"/>
          <w:sz w:val="18"/>
        </w:rPr>
        <w:t>📅 2019-07-18    🕒 19. 7. 19.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아프고 힘들었던 한주, 아쉽게 마무리</w:t>
      </w:r>
    </w:p>
    <w:p>
      <w:r>
        <w:rPr>
          <w:color w:val="787878"/>
          <w:sz w:val="18"/>
        </w:rPr>
        <w:t>📅 2019-07-19    🕒 19. 7. 20.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한결 부담을 덜고</w:t>
      </w:r>
    </w:p>
    <w:p>
      <w:r>
        <w:rPr>
          <w:color w:val="787878"/>
          <w:sz w:val="18"/>
        </w:rPr>
        <w:t>📅 2019-07-20    🕒 19. 7. 20.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not bad despite long schedule</w:t>
      </w:r>
    </w:p>
    <w:p>
      <w:r>
        <w:rPr>
          <w:color w:val="787878"/>
          <w:sz w:val="18"/>
        </w:rPr>
        <w:t>📅 2019-07-21    🕒 19. 7. 21.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좋은 소식을 쌓아가는 것?</w:t>
      </w:r>
    </w:p>
    <w:p>
      <w:r>
        <w:rPr>
          <w:color w:val="787878"/>
          <w:sz w:val="18"/>
        </w:rPr>
        <w:t>📅 2019-07-22    🕒 19. 7. 24.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커피 투혼의 결실</w:t>
      </w:r>
    </w:p>
    <w:p>
      <w:r>
        <w:rPr>
          <w:color w:val="787878"/>
          <w:sz w:val="18"/>
        </w:rPr>
        <w:t>📅 2019-07-23    🕒 19. 7. 24.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날벼락</w:t>
      </w:r>
    </w:p>
    <w:p>
      <w:r>
        <w:rPr>
          <w:color w:val="787878"/>
          <w:sz w:val="18"/>
        </w:rPr>
        <w:t>📅 2019-07-24    🕒 22. 7. 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눈이 무겁다?</w:t>
      </w:r>
    </w:p>
    <w:p>
      <w:r>
        <w:rPr>
          <w:color w:val="787878"/>
          <w:sz w:val="18"/>
        </w:rPr>
        <w:t>📅 2019-07-25    🕒 19. 7. 26.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things to be truly happy</w:t>
      </w:r>
    </w:p>
    <w:p>
      <w:r>
        <w:rPr>
          <w:color w:val="787878"/>
          <w:sz w:val="18"/>
        </w:rPr>
        <w:t>📅 2019-07-27    🕒 19. 7. 28.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불신 가득, 부담 가득</w:t>
      </w:r>
    </w:p>
    <w:p>
      <w:r>
        <w:rPr>
          <w:color w:val="787878"/>
          <w:sz w:val="18"/>
        </w:rPr>
        <w:t>📅 2019-07-28    🕒 22. 7. 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외로움, 분노, 원한뿐</w:t>
      </w:r>
    </w:p>
    <w:p>
      <w:r>
        <w:rPr>
          <w:color w:val="787878"/>
          <w:sz w:val="18"/>
        </w:rPr>
        <w:t>📅 2019-07-29    🕒 19. 7. 31.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정신 없이 하루 순삭!</w:t>
      </w:r>
    </w:p>
    <w:p>
      <w:r>
        <w:rPr>
          <w:color w:val="787878"/>
          <w:sz w:val="18"/>
        </w:rPr>
        <w:t>📅 2019-07-30    🕒 19. 7. 31.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무기력을 부르는 날씨, 그리고 마무리</w:t>
      </w:r>
    </w:p>
    <w:p>
      <w:r>
        <w:rPr>
          <w:color w:val="787878"/>
          <w:sz w:val="18"/>
        </w:rPr>
        <w:t>📅 2019-07-31    🕒 19. 7. 31.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심히 손발이 안 맞았다, 오늘 하루</w:t>
      </w:r>
    </w:p>
    <w:p>
      <w:r>
        <w:rPr>
          <w:color w:val="787878"/>
          <w:sz w:val="18"/>
        </w:rPr>
        <w:t>📅 2019-08-01    🕒 19. 8. 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마음 둘 곳 없네</w:t>
      </w:r>
    </w:p>
    <w:p>
      <w:r>
        <w:rPr>
          <w:color w:val="787878"/>
          <w:sz w:val="18"/>
        </w:rPr>
        <w:t>📅 2019-08-04    🕒 19. 8. 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인내심이 필요할텐가</w:t>
      </w:r>
    </w:p>
    <w:p>
      <w:r>
        <w:rPr>
          <w:color w:val="787878"/>
          <w:sz w:val="18"/>
        </w:rPr>
        <w:t>📅 2019-08-05    🕒 19. 8. 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몸이 쉽게 지친다</w:t>
      </w:r>
    </w:p>
    <w:p>
      <w:r>
        <w:rPr>
          <w:color w:val="787878"/>
          <w:sz w:val="18"/>
        </w:rPr>
        <w:t>📅 2019-08-06    🕒 19. 8. 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어디 내편 없소?</w:t>
      </w:r>
    </w:p>
    <w:p>
      <w:r>
        <w:rPr>
          <w:color w:val="787878"/>
          <w:sz w:val="18"/>
        </w:rPr>
        <w:t>📅 2019-08-07    🕒 19. 8. 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간만에 '그나마' 평온</w:t>
      </w:r>
    </w:p>
    <w:p>
      <w:r>
        <w:rPr>
          <w:color w:val="787878"/>
          <w:sz w:val="18"/>
        </w:rPr>
        <w:t>📅 2019-08-08    🕒 19. 8. 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피로, 분노, 원한 밖에는??</w:t>
      </w:r>
    </w:p>
    <w:p>
      <w:r>
        <w:rPr>
          <w:color w:val="787878"/>
          <w:sz w:val="18"/>
        </w:rPr>
        <w:t>📅 2019-08-09    🕒 19. 8. 10.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다시금 조용히 하루를</w:t>
      </w:r>
    </w:p>
    <w:p>
      <w:r>
        <w:rPr>
          <w:color w:val="787878"/>
          <w:sz w:val="18"/>
        </w:rPr>
        <w:t>📅 2019-08-10    🕒 19. 8. 10.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녹초</w:t>
      </w:r>
    </w:p>
    <w:p>
      <w:r>
        <w:rPr>
          <w:color w:val="787878"/>
          <w:sz w:val="18"/>
        </w:rPr>
        <w:t>📅 2019-08-12    🕒 19. 8. 13.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지킬건 지켜야...</w:t>
      </w:r>
    </w:p>
    <w:p>
      <w:r>
        <w:rPr>
          <w:color w:val="787878"/>
          <w:sz w:val="18"/>
        </w:rPr>
        <w:t>📅 2019-08-13    🕒 19. 8. 17.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생각의 연속 in 원주</w:t>
      </w:r>
    </w:p>
    <w:p>
      <w:r>
        <w:rPr>
          <w:color w:val="787878"/>
          <w:sz w:val="18"/>
        </w:rPr>
        <w:t>📅 2019-08-16    🕒 19. 8. 17.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새롭게 결심을...</w:t>
      </w:r>
    </w:p>
    <w:p>
      <w:r>
        <w:rPr>
          <w:color w:val="787878"/>
          <w:sz w:val="18"/>
        </w:rPr>
        <w:t>📅 2019-08-17    🕒 19. 8. 18.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4년이 흘렀다, 휴일은 금방 가고</w:t>
      </w:r>
    </w:p>
    <w:p>
      <w:r>
        <w:rPr>
          <w:color w:val="787878"/>
          <w:sz w:val="18"/>
        </w:rPr>
        <w:t>📅 2019-08-18    🕒 19. 8. 19.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다시 한번 원주에서 청주로, 6년이 흘렀다!</w:t>
      </w:r>
    </w:p>
    <w:p>
      <w:r>
        <w:rPr>
          <w:color w:val="787878"/>
          <w:sz w:val="18"/>
        </w:rPr>
        <w:t>📅 2019-08-19    🕒 19. 8. 20.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앞으로의 전망은?</w:t>
      </w:r>
    </w:p>
    <w:p>
      <w:r>
        <w:rPr>
          <w:color w:val="787878"/>
          <w:sz w:val="18"/>
        </w:rPr>
        <w:t>📅 2019-08-21    🕒 19. 8. 23.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배치는 많았으나</w:t>
      </w:r>
    </w:p>
    <w:p>
      <w:r>
        <w:rPr>
          <w:color w:val="787878"/>
          <w:sz w:val="18"/>
        </w:rPr>
        <w:t>📅 2019-08-22    🕒 19. 8. 23.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낮밤 바뀌것다!</w:t>
      </w:r>
    </w:p>
    <w:p>
      <w:r>
        <w:rPr>
          <w:color w:val="787878"/>
          <w:sz w:val="18"/>
        </w:rPr>
        <w:t>📅 2019-08-23    🕒 19. 8. 24.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간만에 즐겁게 보낸 주말</w:t>
      </w:r>
    </w:p>
    <w:p>
      <w:r>
        <w:rPr>
          <w:color w:val="787878"/>
          <w:sz w:val="18"/>
        </w:rPr>
        <w:t>📅 2019-08-25    🕒 19. 9. 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바뀐 결심, 바뀐 움직임</w:t>
      </w:r>
    </w:p>
    <w:p>
      <w:r>
        <w:rPr>
          <w:color w:val="787878"/>
          <w:sz w:val="18"/>
        </w:rPr>
        <w:t>📅 2019-08-26    🕒 19. 8. 26.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다시금 불운은 겹치고</w:t>
      </w:r>
    </w:p>
    <w:p>
      <w:r>
        <w:rPr>
          <w:color w:val="787878"/>
          <w:sz w:val="18"/>
        </w:rPr>
        <w:t>📅 2019-08-28    🕒 19. 8. 29.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배치 스압, 그럼에도...</w:t>
      </w:r>
    </w:p>
    <w:p>
      <w:r>
        <w:rPr>
          <w:color w:val="787878"/>
          <w:sz w:val="18"/>
        </w:rPr>
        <w:t>📅 2019-08-29    🕒 19. 9. 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아사 직전, 성과는 있었다</w:t>
      </w:r>
    </w:p>
    <w:p>
      <w:r>
        <w:rPr>
          <w:color w:val="787878"/>
          <w:sz w:val="18"/>
        </w:rPr>
        <w:t>📅 2019-08-30    🕒 19. 8. 31.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Like a rollercoaster</w:t>
      </w:r>
    </w:p>
    <w:p>
      <w:r>
        <w:rPr>
          <w:color w:val="787878"/>
          <w:sz w:val="18"/>
        </w:rPr>
        <w:t>📅 2019-09-01    🕒 19. 9. 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요상하게 베베 꼬인다</w:t>
      </w:r>
    </w:p>
    <w:p>
      <w:r>
        <w:rPr>
          <w:color w:val="787878"/>
          <w:sz w:val="18"/>
        </w:rPr>
        <w:t>📅 2019-09-02    🕒 19. 9. 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긴 하루(아사와 빈사 직전 pt.2)</w:t>
      </w:r>
    </w:p>
    <w:p>
      <w:r>
        <w:rPr>
          <w:color w:val="787878"/>
          <w:sz w:val="18"/>
        </w:rPr>
        <w:t>📅 2019-09-03    🕒 19. 9. 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마지막 끈</w:t>
      </w:r>
    </w:p>
    <w:p>
      <w:r>
        <w:rPr>
          <w:color w:val="787878"/>
          <w:sz w:val="18"/>
        </w:rPr>
        <w:t>📅 2019-09-04    🕒 19. 9. 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아직은 혼란스러울뿐</w:t>
      </w:r>
    </w:p>
    <w:p>
      <w:r>
        <w:rPr>
          <w:color w:val="787878"/>
          <w:sz w:val="18"/>
        </w:rPr>
        <w:t>📅 2019-09-05    🕒 19. 9. 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Process of stabilization</w:t>
      </w:r>
    </w:p>
    <w:p>
      <w:r>
        <w:rPr>
          <w:color w:val="787878"/>
          <w:sz w:val="18"/>
        </w:rPr>
        <w:t>📅 2019-09-07    🕒 19. 9. 15.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안정화는 힘들구나</w:t>
      </w:r>
    </w:p>
    <w:p>
      <w:r>
        <w:rPr>
          <w:color w:val="787878"/>
          <w:sz w:val="18"/>
        </w:rPr>
        <w:t>📅 2019-09-08    🕒 19. 9. 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아슬아슬한 기적</w:t>
      </w:r>
    </w:p>
    <w:p>
      <w:r>
        <w:rPr>
          <w:color w:val="787878"/>
          <w:sz w:val="18"/>
        </w:rPr>
        <w:t>📅 2019-09-09    🕒 22. 7. 11.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다시 원주로, 잠시 휴식</w:t>
      </w:r>
    </w:p>
    <w:p>
      <w:r>
        <w:rPr>
          <w:color w:val="787878"/>
          <w:sz w:val="18"/>
        </w:rPr>
        <w:t>📅 2019-09-11    🕒 19. 9. 12.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제어가 안되네</w:t>
      </w:r>
    </w:p>
    <w:p>
      <w:r>
        <w:rPr>
          <w:color w:val="787878"/>
          <w:sz w:val="18"/>
        </w:rPr>
        <w:t>📅 2019-09-12    🕒 19. 9. 13.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생각에 생각에 꼬리를 물고</w:t>
      </w:r>
    </w:p>
    <w:p>
      <w:r>
        <w:rPr>
          <w:color w:val="787878"/>
          <w:sz w:val="18"/>
        </w:rPr>
        <w:t>📅 2019-09-13    🕒 22. 7. 11.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다시금 끝나가는 휴가 with twisted thoughts</w:t>
      </w:r>
    </w:p>
    <w:p>
      <w:r>
        <w:rPr>
          <w:color w:val="787878"/>
          <w:sz w:val="18"/>
        </w:rPr>
        <w:t>📅 2019-09-14    🕒 22. 7. 12.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원주는 안돼! 그저 허무할 뿐...</w:t>
      </w:r>
    </w:p>
    <w:p>
      <w:r>
        <w:rPr>
          <w:color w:val="787878"/>
          <w:sz w:val="18"/>
        </w:rPr>
        <w:t>📅 2019-09-15    🕒 19. 9. 15.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편안함, 분노 그 사이</w:t>
      </w:r>
    </w:p>
    <w:p>
      <w:r>
        <w:rPr>
          <w:color w:val="787878"/>
          <w:sz w:val="18"/>
        </w:rPr>
        <w:t>📅 2019-09-16    🕒 19. 9. 17.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계절이 바꼈나</w:t>
      </w:r>
    </w:p>
    <w:p>
      <w:r>
        <w:rPr>
          <w:color w:val="787878"/>
          <w:sz w:val="18"/>
        </w:rPr>
        <w:t>📅 2019-09-17    🕒 19. 9. 18.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이틀 연속 망가짐, 또다시 악재가??</w:t>
      </w:r>
    </w:p>
    <w:p>
      <w:r>
        <w:rPr>
          <w:color w:val="787878"/>
          <w:sz w:val="18"/>
        </w:rPr>
        <w:t>📅 2019-09-20    🕒 19. 9. 21.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피곤해서 귀찮다!</w:t>
      </w:r>
    </w:p>
    <w:p>
      <w:r>
        <w:rPr>
          <w:color w:val="787878"/>
          <w:sz w:val="18"/>
        </w:rPr>
        <w:t>📅 2019-09-21    🕒 19. 9. 21.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내 생활을 돌리도!!</w:t>
      </w:r>
    </w:p>
    <w:p>
      <w:r>
        <w:rPr>
          <w:color w:val="787878"/>
          <w:sz w:val="18"/>
        </w:rPr>
        <w:t>📅 2019-09-23    🕒 22. 7. 12.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약간의 빨간불?</w:t>
      </w:r>
    </w:p>
    <w:p>
      <w:r>
        <w:rPr>
          <w:color w:val="787878"/>
          <w:sz w:val="18"/>
        </w:rPr>
        <w:t>📅 2019-09-24    🕒 19. 9. 25.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기진맥진</w:t>
      </w:r>
    </w:p>
    <w:p>
      <w:r>
        <w:rPr>
          <w:color w:val="787878"/>
          <w:sz w:val="18"/>
        </w:rPr>
        <w:t>📅 2019-09-26    🕒 19. 9. 27.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소기의 목표 달성!</w:t>
      </w:r>
    </w:p>
    <w:p>
      <w:r>
        <w:rPr>
          <w:color w:val="787878"/>
          <w:sz w:val="18"/>
        </w:rPr>
        <w:t>📅 2019-09-27    🕒 19. 9. 28.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조금은 밝아짐?</w:t>
      </w:r>
    </w:p>
    <w:p>
      <w:r>
        <w:rPr>
          <w:color w:val="787878"/>
          <w:sz w:val="18"/>
        </w:rPr>
        <w:t>📅 2019-09-29    🕒 19. 9. 29.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어려운 상황 속 마무리</w:t>
      </w:r>
    </w:p>
    <w:p>
      <w:r>
        <w:rPr>
          <w:color w:val="787878"/>
          <w:sz w:val="18"/>
        </w:rPr>
        <w:t>📅 2019-09-30    🕒 19. 10. 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이 나라에서 나고 자란 죄</w:t>
      </w:r>
    </w:p>
    <w:p>
      <w:r>
        <w:rPr>
          <w:color w:val="787878"/>
          <w:sz w:val="18"/>
        </w:rPr>
        <w:t>📅 2019-10-01    🕒 19. 10. 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Sick All Day Long</w:t>
      </w:r>
    </w:p>
    <w:p>
      <w:r>
        <w:rPr>
          <w:color w:val="787878"/>
          <w:sz w:val="18"/>
        </w:rPr>
        <w:t>📅 2019-10-03    🕒 19. 10. 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하루 아프고 난 뒤</w:t>
      </w:r>
    </w:p>
    <w:p>
      <w:r>
        <w:rPr>
          <w:color w:val="787878"/>
          <w:sz w:val="18"/>
        </w:rPr>
        <w:t>📅 2019-10-04    🕒 19. 10. 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내가... 저버릴 지언정, 저버림 받지 아니한다!</w:t>
      </w:r>
    </w:p>
    <w:p>
      <w:r>
        <w:rPr>
          <w:color w:val="787878"/>
          <w:sz w:val="18"/>
        </w:rPr>
        <w:t>📅 2019-10-05    🕒 19. 10. 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마음 다스리기 어렵다</w:t>
      </w:r>
    </w:p>
    <w:p>
      <w:r>
        <w:rPr>
          <w:color w:val="787878"/>
          <w:sz w:val="18"/>
        </w:rPr>
        <w:t>📅 2019-10-06    🕒 19. 10. 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내 인연은 어디에?</w:t>
      </w:r>
    </w:p>
    <w:p>
      <w:r>
        <w:rPr>
          <w:color w:val="787878"/>
          <w:sz w:val="18"/>
        </w:rPr>
        <w:t>📅 2019-10-07    🕒 19. 10. 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지속적인 아픔</w:t>
      </w:r>
    </w:p>
    <w:p>
      <w:r>
        <w:rPr>
          <w:color w:val="787878"/>
          <w:sz w:val="18"/>
        </w:rPr>
        <w:t>📅 2019-10-08    🕒 19. 10. 10.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악 컨디션 아래에</w:t>
      </w:r>
    </w:p>
    <w:p>
      <w:r>
        <w:rPr>
          <w:color w:val="787878"/>
          <w:sz w:val="18"/>
        </w:rPr>
        <w:t>📅 2019-10-09    🕒 19. 10. 10.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지랄맞다</w:t>
      </w:r>
    </w:p>
    <w:p>
      <w:r>
        <w:rPr>
          <w:color w:val="787878"/>
          <w:sz w:val="18"/>
        </w:rPr>
        <w:t>📅 2019-10-10    🕒 19. 10. 11.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컨디션 90프로 회복?</w:t>
      </w:r>
    </w:p>
    <w:p>
      <w:r>
        <w:rPr>
          <w:color w:val="787878"/>
          <w:sz w:val="18"/>
        </w:rPr>
        <w:t>📅 2019-10-11    🕒 19. 10. 12.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걱정</w:t>
      </w:r>
    </w:p>
    <w:p>
      <w:r>
        <w:rPr>
          <w:color w:val="787878"/>
          <w:sz w:val="18"/>
        </w:rPr>
        <w:t>📅 2019-10-12    🕒 22. 7. 19.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항시 애매모호</w:t>
      </w:r>
    </w:p>
    <w:p>
      <w:r>
        <w:rPr>
          <w:color w:val="787878"/>
          <w:sz w:val="18"/>
        </w:rPr>
        <w:t>📅 2019-10-14    🕒 19. 10. 15.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성장통</w:t>
      </w:r>
    </w:p>
    <w:p>
      <w:r>
        <w:rPr>
          <w:color w:val="787878"/>
          <w:sz w:val="18"/>
        </w:rPr>
        <w:t>📅 2019-10-15    🕒 19. 10. 16.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성급하지 않게</w:t>
      </w:r>
    </w:p>
    <w:p>
      <w:r>
        <w:rPr>
          <w:color w:val="787878"/>
          <w:sz w:val="18"/>
        </w:rPr>
        <w:t>📅 2019-10-16    🕒 19. 10. 17.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It's time to wake up!</w:t>
      </w:r>
    </w:p>
    <w:p>
      <w:r>
        <w:rPr>
          <w:color w:val="787878"/>
          <w:sz w:val="18"/>
        </w:rPr>
        <w:t>📅 2019-10-17    🕒 19. 10. 18.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조금은 덜 걱정, 그러나..</w:t>
      </w:r>
    </w:p>
    <w:p>
      <w:r>
        <w:rPr>
          <w:color w:val="787878"/>
          <w:sz w:val="18"/>
        </w:rPr>
        <w:t>📅 2019-10-18    🕒 19. 10. 19.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무기력에서 먼저 벗어나라!</w:t>
      </w:r>
    </w:p>
    <w:p>
      <w:r>
        <w:rPr>
          <w:color w:val="787878"/>
          <w:sz w:val="18"/>
        </w:rPr>
        <w:t>📅 2019-10-20    🕒 19. 10. 20.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온전히 살아남아야 하네!</w:t>
      </w:r>
    </w:p>
    <w:p>
      <w:r>
        <w:rPr>
          <w:color w:val="787878"/>
          <w:sz w:val="18"/>
        </w:rPr>
        <w:t>📅 2019-10-21    🕒 19. 10.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피로속 가뭄</w:t>
      </w:r>
    </w:p>
    <w:p>
      <w:r>
        <w:rPr>
          <w:color w:val="787878"/>
          <w:sz w:val="18"/>
        </w:rPr>
        <w:t>📅 2019-10-22    🕒 19. 10. 22.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나는 여전히 겁이 많다</w:t>
      </w:r>
    </w:p>
    <w:p>
      <w:r>
        <w:rPr>
          <w:color w:val="787878"/>
          <w:sz w:val="18"/>
        </w:rPr>
        <w:t>📅 2019-10-23    🕒 19. 10. 24.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헛발질 연속</w:t>
      </w:r>
    </w:p>
    <w:p>
      <w:r>
        <w:rPr>
          <w:color w:val="787878"/>
          <w:sz w:val="18"/>
        </w:rPr>
        <w:t>📅 2019-10-24    🕒 19. 10. 25.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쫓겨살듯?</w:t>
      </w:r>
    </w:p>
    <w:p>
      <w:r>
        <w:rPr>
          <w:color w:val="787878"/>
          <w:sz w:val="18"/>
        </w:rPr>
        <w:t>📅 2019-10-25    🕒 19. 10. 26.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바쁘단 핑계 버리기</w:t>
      </w:r>
    </w:p>
    <w:p>
      <w:r>
        <w:rPr>
          <w:color w:val="787878"/>
          <w:sz w:val="18"/>
        </w:rPr>
        <w:t>📅 2019-10-26    🕒 19. 10. 27.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삶의 재구성</w:t>
      </w:r>
    </w:p>
    <w:p>
      <w:r>
        <w:rPr>
          <w:color w:val="787878"/>
          <w:sz w:val="18"/>
        </w:rPr>
        <w:t>📅 2019-10-27    🕒 19. 10. 29.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허탈감과 긴장풀림</w:t>
      </w:r>
    </w:p>
    <w:p>
      <w:r>
        <w:rPr>
          <w:color w:val="787878"/>
          <w:sz w:val="18"/>
        </w:rPr>
        <w:t>📅 2019-10-28    🕒 19. 10. 29.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너무 힘들다!</w:t>
      </w:r>
    </w:p>
    <w:p>
      <w:r>
        <w:rPr>
          <w:color w:val="787878"/>
          <w:sz w:val="18"/>
        </w:rPr>
        <w:t>📅 2019-10-29    🕒 19. 11. 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시간은 여유로웠으나..</w:t>
      </w:r>
    </w:p>
    <w:p>
      <w:r>
        <w:rPr>
          <w:color w:val="787878"/>
          <w:sz w:val="18"/>
        </w:rPr>
        <w:t>📅 2019-10-30    🕒 22. 7. 24.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새로운 한달, 나는 힘들다 여전히</w:t>
      </w:r>
    </w:p>
    <w:p>
      <w:r>
        <w:rPr>
          <w:color w:val="787878"/>
          <w:sz w:val="18"/>
        </w:rPr>
        <w:t>📅 2019-11-01    🕒 22. 10. 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In the midst of lonliness</w:t>
      </w:r>
    </w:p>
    <w:p>
      <w:r>
        <w:rPr>
          <w:color w:val="787878"/>
          <w:sz w:val="18"/>
        </w:rPr>
        <w:t>📅 2019-11-03    🕒 19. 11. 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반나절 하루</w:t>
      </w:r>
    </w:p>
    <w:p>
      <w:r>
        <w:rPr>
          <w:color w:val="787878"/>
          <w:sz w:val="18"/>
        </w:rPr>
        <w:t>📅 2019-11-05    🕒 19. 11. 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쉴틈 없이 피곤하다</w:t>
      </w:r>
    </w:p>
    <w:p>
      <w:r>
        <w:rPr>
          <w:color w:val="787878"/>
          <w:sz w:val="18"/>
        </w:rPr>
        <w:t>📅 2019-11-06    🕒 19. 11. 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고독은 나의 상징?, until when?</w:t>
      </w:r>
    </w:p>
    <w:p>
      <w:r>
        <w:rPr>
          <w:color w:val="787878"/>
          <w:sz w:val="18"/>
        </w:rPr>
        <w:t>📅 2019-11-07    🕒 19. 11. 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안정은 언제?</w:t>
      </w:r>
    </w:p>
    <w:p>
      <w:r>
        <w:rPr>
          <w:color w:val="787878"/>
          <w:sz w:val="18"/>
        </w:rPr>
        <w:t>📅 2019-11-08    🕒 19. 11. 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나를 저버리려나?</w:t>
      </w:r>
    </w:p>
    <w:p>
      <w:r>
        <w:rPr>
          <w:color w:val="787878"/>
          <w:sz w:val="18"/>
        </w:rPr>
        <w:t>📅 2019-11-10    🕒 19. 11. 11.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정녕 나는..??</w:t>
      </w:r>
    </w:p>
    <w:p>
      <w:r>
        <w:rPr>
          <w:color w:val="787878"/>
          <w:sz w:val="18"/>
        </w:rPr>
        <w:t>📅 2019-11-11    🕒 19. 11. 12.</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가면(Mask)</w:t>
      </w:r>
    </w:p>
    <w:p>
      <w:r>
        <w:rPr>
          <w:color w:val="787878"/>
          <w:sz w:val="18"/>
        </w:rPr>
        <w:t>📅 2019-11-12    🕒 19. 11. 13.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운전의 연속, 원주로!</w:t>
      </w:r>
    </w:p>
    <w:p>
      <w:r>
        <w:rPr>
          <w:color w:val="787878"/>
          <w:sz w:val="18"/>
        </w:rPr>
        <w:t>📅 2019-11-13    🕒 19. 11. 14.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힐링? 답답함?</w:t>
      </w:r>
    </w:p>
    <w:p>
      <w:r>
        <w:rPr>
          <w:color w:val="787878"/>
          <w:sz w:val="18"/>
        </w:rPr>
        <w:t>📅 2019-11-14    🕒 19. 11. 16.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표현할 수 없는 아픔?</w:t>
      </w:r>
    </w:p>
    <w:p>
      <w:r>
        <w:rPr>
          <w:color w:val="787878"/>
          <w:sz w:val="18"/>
        </w:rPr>
        <w:t>📅 2019-11-15    🕒 19. 11. 16.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1년이 다 되가지만!</w:t>
      </w:r>
    </w:p>
    <w:p>
      <w:r>
        <w:rPr>
          <w:color w:val="787878"/>
          <w:sz w:val="18"/>
        </w:rPr>
        <w:t>📅 2019-11-16    🕒 19. 11. 17.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이러고도 다녀야 할까?</w:t>
      </w:r>
    </w:p>
    <w:p>
      <w:r>
        <w:rPr>
          <w:color w:val="787878"/>
          <w:sz w:val="18"/>
        </w:rPr>
        <w:t>📅 2019-11-17    🕒 19. 11. 20.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좋은 소식을 기대하며</w:t>
      </w:r>
    </w:p>
    <w:p>
      <w:r>
        <w:rPr>
          <w:color w:val="787878"/>
          <w:sz w:val="18"/>
        </w:rPr>
        <w:t>📅 2019-11-18    🕒 19. 11. 19.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더 나가고 싶어지네</w:t>
      </w:r>
    </w:p>
    <w:p>
      <w:r>
        <w:rPr>
          <w:color w:val="787878"/>
          <w:sz w:val="18"/>
        </w:rPr>
        <w:t>📅 2019-11-19    🕒 19. 11. 20.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너무도 정신 없던 하루</w:t>
      </w:r>
    </w:p>
    <w:p>
      <w:r>
        <w:rPr>
          <w:color w:val="787878"/>
          <w:sz w:val="18"/>
        </w:rPr>
        <w:t>📅 2019-11-20    🕒 19. 11. 21.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기운 쭉 빠진다</w:t>
      </w:r>
    </w:p>
    <w:p>
      <w:r>
        <w:rPr>
          <w:color w:val="787878"/>
          <w:sz w:val="18"/>
        </w:rPr>
        <w:t>📅 2019-11-22    🕒 19. 11. 23.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바쁜것도 마음대로 안되고...</w:t>
      </w:r>
    </w:p>
    <w:p>
      <w:r>
        <w:rPr>
          <w:color w:val="787878"/>
          <w:sz w:val="18"/>
        </w:rPr>
        <w:t>📅 2019-11-23    🕒 19. 11. 24.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열려 있는 고생길</w:t>
      </w:r>
    </w:p>
    <w:p>
      <w:r>
        <w:rPr>
          <w:color w:val="787878"/>
          <w:sz w:val="18"/>
        </w:rPr>
        <w:t>📅 2019-11-24    🕒 19. 11. 24.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나름의 보람</w:t>
      </w:r>
    </w:p>
    <w:p>
      <w:r>
        <w:rPr>
          <w:color w:val="787878"/>
          <w:sz w:val="18"/>
        </w:rPr>
        <w:t>📅 2019-11-25    🕒 19. 11. 25.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피곤하다, 몸과 마음이!</w:t>
      </w:r>
    </w:p>
    <w:p>
      <w:r>
        <w:rPr>
          <w:color w:val="787878"/>
          <w:sz w:val="18"/>
        </w:rPr>
        <w:t>📅 2019-11-27    🕒 19. 11. 28.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휴식같이 지나간!</w:t>
      </w:r>
    </w:p>
    <w:p>
      <w:r>
        <w:rPr>
          <w:color w:val="787878"/>
          <w:sz w:val="18"/>
        </w:rPr>
        <w:t>📅 2019-11-28    🕒 19. 11. 29.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조금은 무기력!</w:t>
      </w:r>
    </w:p>
    <w:p>
      <w:r>
        <w:rPr>
          <w:color w:val="787878"/>
          <w:sz w:val="18"/>
        </w:rPr>
        <w:t>📅 2019-11-29    🕒 19. 11. 30.</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마지막처럼</w:t>
      </w:r>
    </w:p>
    <w:p>
      <w:r>
        <w:rPr>
          <w:color w:val="787878"/>
          <w:sz w:val="18"/>
        </w:rPr>
        <w:t>📅 2019-12-01    🕒 22. 10. 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의미 있는 고생</w:t>
      </w:r>
    </w:p>
    <w:p>
      <w:r>
        <w:rPr>
          <w:color w:val="787878"/>
          <w:sz w:val="18"/>
        </w:rPr>
        <w:t>📅 2019-12-02    🕒 22. 10. 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억누른 화</w:t>
      </w:r>
    </w:p>
    <w:p>
      <w:r>
        <w:rPr>
          <w:color w:val="787878"/>
          <w:sz w:val="18"/>
        </w:rPr>
        <w:t>📅 2019-12-03    🕒 19. 12. 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운은 나쁘지만</w:t>
      </w:r>
    </w:p>
    <w:p>
      <w:r>
        <w:rPr>
          <w:color w:val="787878"/>
          <w:sz w:val="18"/>
        </w:rPr>
        <w:t>📅 2019-12-04    🕒 19. 12. 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간만에 운동(?) 한판</w:t>
      </w:r>
    </w:p>
    <w:p>
      <w:r>
        <w:rPr>
          <w:color w:val="787878"/>
          <w:sz w:val="18"/>
        </w:rPr>
        <w:t>📅 2019-12-05    🕒 19. 12. 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베베 꼬였지만서도?</w:t>
      </w:r>
    </w:p>
    <w:p>
      <w:r>
        <w:rPr>
          <w:color w:val="787878"/>
          <w:sz w:val="18"/>
        </w:rPr>
        <w:t>📅 2019-12-06    🕒 19. 12. 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텔레그램이 보기 싫다</w:t>
      </w:r>
    </w:p>
    <w:p>
      <w:r>
        <w:rPr>
          <w:color w:val="787878"/>
          <w:sz w:val="18"/>
        </w:rPr>
        <w:t>📅 2019-12-08    🕒 19. 12. 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예기치 않은 무기력</w:t>
      </w:r>
    </w:p>
    <w:p>
      <w:r>
        <w:rPr>
          <w:color w:val="787878"/>
          <w:sz w:val="18"/>
        </w:rPr>
        <w:t>📅 2019-12-09    🕒 19. 12. 11.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내가 먼저 잘 되야</w:t>
      </w:r>
    </w:p>
    <w:p>
      <w:r>
        <w:rPr>
          <w:color w:val="787878"/>
          <w:sz w:val="18"/>
        </w:rPr>
        <w:t>📅 2019-12-10    🕒 19. 12. 11.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애꿎은 사람들 피해 안보게</w:t>
      </w:r>
    </w:p>
    <w:p>
      <w:r>
        <w:rPr>
          <w:color w:val="787878"/>
          <w:sz w:val="18"/>
        </w:rPr>
        <w:t>📅 2019-12-11    🕒 19. 12. 11.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잔가지 잘라내듯</w:t>
      </w:r>
    </w:p>
    <w:p>
      <w:r>
        <w:rPr>
          <w:color w:val="787878"/>
          <w:sz w:val="18"/>
        </w:rPr>
        <w:t>📅 2019-12-12    🕒 19. 12. 13.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조금은 아쉬운</w:t>
      </w:r>
    </w:p>
    <w:p>
      <w:r>
        <w:rPr>
          <w:color w:val="787878"/>
          <w:sz w:val="18"/>
        </w:rPr>
        <w:t>📅 2019-12-13    🕒 19. 12. 14.</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간만에 유급휴가</w:t>
      </w:r>
    </w:p>
    <w:p>
      <w:r>
        <w:rPr>
          <w:color w:val="787878"/>
          <w:sz w:val="18"/>
        </w:rPr>
        <w:t>📅 2019-12-14    🕒 19. 12. 15.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Like HikiComori</w:t>
      </w:r>
    </w:p>
    <w:p>
      <w:r>
        <w:rPr>
          <w:color w:val="787878"/>
          <w:sz w:val="18"/>
        </w:rPr>
        <w:t>📅 2019-12-15    🕒 19. 12. 16.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Something Chaos again..</w:t>
      </w:r>
    </w:p>
    <w:p>
      <w:r>
        <w:rPr>
          <w:color w:val="787878"/>
          <w:sz w:val="18"/>
        </w:rPr>
        <w:t>📅 2019-12-16    🕒 19. 12. 17.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어이상실 그 자체</w:t>
      </w:r>
    </w:p>
    <w:p>
      <w:r>
        <w:rPr>
          <w:color w:val="787878"/>
          <w:sz w:val="18"/>
        </w:rPr>
        <w:t>📅 2019-12-17    🕒 19. 12. 18.</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엄청난 숙취..!!</w:t>
      </w:r>
    </w:p>
    <w:p>
      <w:r>
        <w:rPr>
          <w:color w:val="787878"/>
          <w:sz w:val="18"/>
        </w:rPr>
        <w:t>📅 2019-12-18    🕒 19. 12. 19.</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불운을 타고난 자</w:t>
      </w:r>
    </w:p>
    <w:p>
      <w:r>
        <w:rPr>
          <w:color w:val="787878"/>
          <w:sz w:val="18"/>
        </w:rPr>
        <w:t>📅 2019-12-20    🕒 19. 12. 21.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개 핵노답, I'm still in the bad mood!</w:t>
      </w:r>
    </w:p>
    <w:p>
      <w:r>
        <w:rPr>
          <w:color w:val="787878"/>
          <w:sz w:val="18"/>
        </w:rPr>
        <w:t>📅 2019-12-21    🕒 19. 12. 21.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지침이 익숙한 나?</w:t>
      </w:r>
    </w:p>
    <w:p>
      <w:r>
        <w:rPr>
          <w:color w:val="787878"/>
          <w:sz w:val="18"/>
        </w:rPr>
        <w:t>📅 2019-12-22    🕒 19. 12. 23.</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나는 내 뜻을 전했소이다</w:t>
      </w:r>
    </w:p>
    <w:p>
      <w:r>
        <w:rPr>
          <w:color w:val="787878"/>
          <w:sz w:val="18"/>
        </w:rPr>
        <w:t>📅 2019-12-24    🕒 19. 12. 25.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블랙 크리스마스 ; 여전히 행복하지가 않다</w:t>
      </w:r>
    </w:p>
    <w:p>
      <w:r>
        <w:rPr>
          <w:color w:val="787878"/>
          <w:sz w:val="18"/>
        </w:rPr>
        <w:t>📅 2019-12-25    🕒 19. 12. 26.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다 필요 없소이다</w:t>
      </w:r>
    </w:p>
    <w:p>
      <w:r>
        <w:rPr>
          <w:color w:val="787878"/>
          <w:sz w:val="18"/>
        </w:rPr>
        <w:t>📅 2019-12-26    🕒 19. 12. 27.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어려운 결정, 어려운 마음</w:t>
      </w:r>
    </w:p>
    <w:p>
      <w:r>
        <w:rPr>
          <w:color w:val="787878"/>
          <w:sz w:val="18"/>
        </w:rPr>
        <w:t>📅 2019-12-29    🕒 20. 1. 6.</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20. 1. 25.</w:t>
      </w:r>
    </w:p>
    <w:p>
      <w:r>
        <w:rPr>
          <w:color w:val="787878"/>
          <w:sz w:val="18"/>
        </w:rPr>
        <w:t>📅 2019-12-31    🕒 20. 1. 25.</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19. 9. 17.</w:t>
      </w:r>
    </w:p>
    <w:p>
      <w:r>
        <w:rPr>
          <w:color w:val="787878"/>
          <w:sz w:val="18"/>
        </w:rPr>
        <w:t>🕒 19. 9. 17.</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p>
      <w:pPr>
        <w:pStyle w:val="Heading2"/>
      </w:pPr>
      <w:r>
        <w:t>폭주하는 나, 누가 막을 텐가</w:t>
      </w:r>
    </w:p>
    <w:p>
      <w:r>
        <w:rPr>
          <w:color w:val="787878"/>
          <w:sz w:val="18"/>
        </w:rPr>
        <w:t>🕒 19. 8. 11.</w:t>
      </w:r>
    </w:p>
    <w:p/>
    <w:p>
      <w:r>
        <w:t>일시 : 2019년 01월 17일 목요일</w:t>
      </w:r>
    </w:p>
    <w:p>
      <w:r>
        <w:t>날씨 : 맑음</w:t>
      </w:r>
    </w:p>
    <w:p>
      <w:r>
        <w:t>제목 : 몸이 무거웠다, 오늘 하루</w:t>
      </w:r>
    </w:p>
    <w:p>
      <w:r>
        <w:t>어제 그렇게 예배 후 구역모임을 조율해서 최대한 집에 빨리 간다고 했지만... 막상 예배 자체가 늦게 끝나서 크게 효과는 없었다. 뭐 내가 빡친 기분으로 자동차 전용도로를 타서 그런걸지도? 어쨌든 그렇게 막 일찍 집에 돌아오지는 못했다. 집에 도착하니 약 9시 40분쯤? 차 안에서 옷까지 갈아입으니 말이다. 하여튼 지파장님 말이 너무 많아서... 집이 조금이라도 가까우면 이렇게 마음 졸일 필요도 없는데! 아니 쓸데없이 말을 많이 하는게 문제인거지, 뭐. 일찍 끝나도 갑자기 영상틀고 그러면서 더 늦어지게 하고!</w:t>
      </w:r>
    </w:p>
    <w:p>
      <w:r>
        <w:t>오늘은 그냥 하루종일 몸이 무거웠다. 바쁘지는 않았다. 월, 수에 비해 훨씬 한가했다. 뭐 열판 고쳐지고 해서 근무장소가 그렇게 춥지도 않고 나쁘지 않았다. 맨 처음 근무 시작할 때 잠깐 새벽 어스름 사이에서 졸려오기도 했다. 이후에도 몸은 계속 무거운 느낌이 났다. 특히 오후 마지막 근무 타임때! 진짜 몸이 너무 무거워서, 다리 아프고 허리 아파서 한가할 때는 그냥 앉아만 있었다. 너무 힘이 들었다, 오늘따라. 아마 앉아 있던 시간 다 합하면 오늘은 30분 넘을듯? 쉬는 시간 말고 근무 시간때 말이다. 특히 3시 45분쯤 부터 거의 계속 앉아만 있었다.</w:t>
      </w:r>
    </w:p>
    <w:p>
      <w:r>
        <w:t>내일만 근무하면... 4일 연속 쉰다! 그러고 다음주 3일만 근무하면 또 주말, 그 다음주 또 빡시게 근무하고 나면 설연휴! 기운 차리고 내 미래를 위한 준비에 박차를 가해야만 하는데... 잘 안된다. 내가 지금 이렇게 몸이 무겁고 마음이 잘 안잡히는 건 스트레스의 영향권 아래 있으니 그런거겠지... 잠시 쉴때가 온거다. 방전되기 직전일 때가 온거다. 이번주 토요일 청예가 있든 없든, 지파장 교육이 있든 없든 관계 없다. 그냥 다 재끼고 혼자 충주 갔다오고 할 거다. 사명자들이야 말로 나를 수도 없이 속여왔다! 그들에게 뭐 거짓말 하는 거에 대해 나 양심의 가책 없다. 그 속아옴으로 인해 내가 잃은 거 보상해줄 거...</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