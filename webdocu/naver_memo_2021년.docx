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네이버 메모 - 2021년</w:t>
      </w:r>
    </w:p>
    <w:p>
      <w:pPr>
        <w:pStyle w:val="Heading2"/>
      </w:pPr>
      <w:r>
        <w:t>30대의 첫 날</w:t>
      </w:r>
    </w:p>
    <w:p>
      <w:r>
        <w:rPr>
          <w:color w:val="787878"/>
          <w:sz w:val="18"/>
        </w:rPr>
        <w:t>📅 2021-01-01    🕒 21. 1.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성급하진 말자!</w:t>
      </w:r>
    </w:p>
    <w:p>
      <w:r>
        <w:rPr>
          <w:color w:val="787878"/>
          <w:sz w:val="18"/>
        </w:rPr>
        <w:t>📅 2021-01-02    🕒 21. 1.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너무 부정적으로 생각하진 말것!</w:t>
      </w:r>
    </w:p>
    <w:p>
      <w:r>
        <w:rPr>
          <w:color w:val="787878"/>
          <w:sz w:val="18"/>
        </w:rPr>
        <w:t>📅 2021-01-03    🕒 21. 1.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반쪽 하루</w:t>
      </w:r>
    </w:p>
    <w:p>
      <w:r>
        <w:rPr>
          <w:color w:val="787878"/>
          <w:sz w:val="18"/>
        </w:rPr>
        <w:t>📅 2021-01-04    🕒 21. 1.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뜬금없는 자극?</w:t>
      </w:r>
    </w:p>
    <w:p>
      <w:r>
        <w:rPr>
          <w:color w:val="787878"/>
          <w:sz w:val="18"/>
        </w:rPr>
        <w:t>📅 2021-01-05    🕒 21. 1.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솔직히 심신이 지친다!</w:t>
      </w:r>
    </w:p>
    <w:p>
      <w:r>
        <w:rPr>
          <w:color w:val="787878"/>
          <w:sz w:val="18"/>
        </w:rPr>
        <w:t>📅 2021-01-07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30대의 시작, 휘청거리는가?</w:t>
      </w:r>
    </w:p>
    <w:p>
      <w:r>
        <w:rPr>
          <w:color w:val="787878"/>
          <w:sz w:val="18"/>
        </w:rPr>
        <w:t>📅 2021-01-09    🕒 21. 1.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몸과 마음을 추스려야 하는데...</w:t>
      </w:r>
    </w:p>
    <w:p>
      <w:r>
        <w:rPr>
          <w:color w:val="787878"/>
          <w:sz w:val="18"/>
        </w:rPr>
        <w:t>📅 2021-01-10    🕒 21. 1.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기계처럼 움직이는 나?</w:t>
      </w:r>
    </w:p>
    <w:p>
      <w:r>
        <w:rPr>
          <w:color w:val="787878"/>
          <w:sz w:val="18"/>
        </w:rPr>
        <w:t>📅 2021-01-11    🕒 21. 1.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작년보다는 낫다?</w:t>
      </w:r>
    </w:p>
    <w:p>
      <w:r>
        <w:rPr>
          <w:color w:val="787878"/>
          <w:sz w:val="18"/>
        </w:rPr>
        <w:t>📅 2021-01-12    🕒 21. 1.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나에게도 좋은 일이 생겼으면!</w:t>
      </w:r>
    </w:p>
    <w:p>
      <w:r>
        <w:rPr>
          <w:color w:val="787878"/>
          <w:sz w:val="18"/>
        </w:rPr>
        <w:t>📅 2021-01-13    🕒 21. 1.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미안하다, 내가 인생을 잘못 살아서!</w:t>
      </w:r>
    </w:p>
    <w:p>
      <w:r>
        <w:rPr>
          <w:color w:val="787878"/>
          <w:sz w:val="18"/>
        </w:rPr>
        <w:t>📅 2021-01-15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걱정했던 것 이상으로?</w:t>
      </w:r>
    </w:p>
    <w:p>
      <w:r>
        <w:rPr>
          <w:color w:val="787878"/>
          <w:sz w:val="18"/>
        </w:rPr>
        <w:t>📅 2021-01-17    🕒 21. 1.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우울해지는가?</w:t>
      </w:r>
    </w:p>
    <w:p>
      <w:r>
        <w:rPr>
          <w:color w:val="787878"/>
          <w:sz w:val="18"/>
        </w:rPr>
        <w:t>📅 2021-01-19    🕒 21. 1.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작은 것들이 쌓여서...</w:t>
      </w:r>
    </w:p>
    <w:p>
      <w:r>
        <w:rPr>
          <w:color w:val="787878"/>
          <w:sz w:val="18"/>
        </w:rPr>
        <w:t>📅 2021-01-20    🕒 21. 1.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달력을 넘겨보니</w:t>
      </w:r>
    </w:p>
    <w:p>
      <w:r>
        <w:rPr>
          <w:color w:val="787878"/>
          <w:sz w:val="18"/>
        </w:rPr>
        <w:t>📅 2021-01-21    🕒 21. 1.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망가진 한 주를 뒤로 하고...</w:t>
      </w:r>
    </w:p>
    <w:p>
      <w:r>
        <w:rPr>
          <w:color w:val="787878"/>
          <w:sz w:val="18"/>
        </w:rPr>
        <w:t>📅 2021-01-23    🕒 21. 1.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드라마처럼 살수만 있다면!</w:t>
      </w:r>
    </w:p>
    <w:p>
      <w:r>
        <w:rPr>
          <w:color w:val="787878"/>
          <w:sz w:val="18"/>
        </w:rPr>
        <w:t>📅 2021-01-24    🕒 21. 1.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술 때문에..??</w:t>
      </w:r>
    </w:p>
    <w:p>
      <w:r>
        <w:rPr>
          <w:color w:val="787878"/>
          <w:sz w:val="18"/>
        </w:rPr>
        <w:t>📅 2021-01-25    🕒 21. 1.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왠 불면증? 왠 눈물?</w:t>
      </w:r>
    </w:p>
    <w:p>
      <w:r>
        <w:rPr>
          <w:color w:val="787878"/>
          <w:sz w:val="18"/>
        </w:rPr>
        <w:t>📅 2021-01-26    🕒 21. 1.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어제보다는 나았다</w:t>
      </w:r>
    </w:p>
    <w:p>
      <w:r>
        <w:rPr>
          <w:color w:val="787878"/>
          <w:sz w:val="18"/>
        </w:rPr>
        <w:t>📅 2021-01-27    🕒 21. 1.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오늘은 약간 낭비했다</w:t>
      </w:r>
    </w:p>
    <w:p>
      <w:r>
        <w:rPr>
          <w:color w:val="787878"/>
          <w:sz w:val="18"/>
        </w:rPr>
        <w:t>📅 2021-01-28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통제력을 또! 잃다</w:t>
      </w:r>
    </w:p>
    <w:p>
      <w:r>
        <w:rPr>
          <w:color w:val="787878"/>
          <w:sz w:val="18"/>
        </w:rPr>
        <w:t>📅 2021-01-29    🕒 21. 1.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새롭게 다짐하다, 내 자신을 향한 개편</w:t>
      </w:r>
    </w:p>
    <w:p>
      <w:r>
        <w:rPr>
          <w:color w:val="787878"/>
          <w:sz w:val="18"/>
        </w:rPr>
        <w:t>📅 2021-01-31    🕒 21. 2.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완전 피곤 그 자체!</w:t>
      </w:r>
    </w:p>
    <w:p>
      <w:r>
        <w:rPr>
          <w:color w:val="787878"/>
          <w:sz w:val="18"/>
        </w:rPr>
        <w:t>📅 2021-02-01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간만에 핵꿀잠!</w:t>
      </w:r>
    </w:p>
    <w:p>
      <w:r>
        <w:rPr>
          <w:color w:val="787878"/>
          <w:sz w:val="18"/>
        </w:rPr>
        <w:t>📅 2021-02-02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타겟? 불발?</w:t>
      </w:r>
    </w:p>
    <w:p>
      <w:r>
        <w:rPr>
          <w:color w:val="787878"/>
          <w:sz w:val="18"/>
        </w:rPr>
        <w:t>📅 2021-02-03    🕒 21. 2.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아니나 다를까, 또 통수!</w:t>
      </w:r>
    </w:p>
    <w:p>
      <w:r>
        <w:rPr>
          <w:color w:val="787878"/>
          <w:sz w:val="18"/>
        </w:rPr>
        <w:t>📅 2021-02-04    🕒 21. 2.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허탈한 가운데서</w:t>
      </w:r>
    </w:p>
    <w:p>
      <w:r>
        <w:rPr>
          <w:color w:val="787878"/>
          <w:sz w:val="18"/>
        </w:rPr>
        <w:t>📅 2021-02-05    🕒 21. 2.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막장?</w:t>
      </w:r>
    </w:p>
    <w:p>
      <w:r>
        <w:rPr>
          <w:color w:val="787878"/>
          <w:sz w:val="18"/>
        </w:rPr>
        <w:t>📅 2021-02-08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엉망 진창!</w:t>
      </w:r>
    </w:p>
    <w:p>
      <w:r>
        <w:rPr>
          <w:color w:val="787878"/>
          <w:sz w:val="18"/>
        </w:rPr>
        <w:t>📅 2021-02-09    🕒 21. 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21. 2. 13.</w:t>
      </w:r>
    </w:p>
    <w:p>
      <w:r>
        <w:rPr>
          <w:color w:val="787878"/>
          <w:sz w:val="18"/>
        </w:rPr>
        <w:t>📅 2021-02-10    🕒 21. 2.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Lazy Day!!</w:t>
      </w:r>
    </w:p>
    <w:p>
      <w:r>
        <w:rPr>
          <w:color w:val="787878"/>
          <w:sz w:val="18"/>
        </w:rPr>
        <w:t>📅 2021-02-11    🕒 21. 2.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 게을러지기 전에...</w:t>
      </w:r>
    </w:p>
    <w:p>
      <w:r>
        <w:rPr>
          <w:color w:val="787878"/>
          <w:sz w:val="18"/>
        </w:rPr>
        <w:t>📅 2021-02-12    🕒 21. 2.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행복이 먼저냐, 죽음이 먼저냐</w:t>
      </w:r>
    </w:p>
    <w:p>
      <w:r>
        <w:rPr>
          <w:color w:val="787878"/>
          <w:sz w:val="18"/>
        </w:rPr>
        <w:t>📅 2021-02-13    🕒 21. 2.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연휴, 한 발짝도 나가지 않았다</w:t>
      </w:r>
    </w:p>
    <w:p>
      <w:r>
        <w:rPr>
          <w:color w:val="787878"/>
          <w:sz w:val="18"/>
        </w:rPr>
        <w:t>📅 2021-02-14    🕒 21. 2.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분위기 반전 시도?</w:t>
      </w:r>
    </w:p>
    <w:p>
      <w:r>
        <w:rPr>
          <w:color w:val="787878"/>
          <w:sz w:val="18"/>
        </w:rPr>
        <w:t>📅 2021-02-15    🕒 21. 2.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달라지려 노력은 해보나</w:t>
      </w:r>
    </w:p>
    <w:p>
      <w:r>
        <w:rPr>
          <w:color w:val="787878"/>
          <w:sz w:val="18"/>
        </w:rPr>
        <w:t>📅 2021-02-16    🕒 21. 2.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분위기를 변화시킨다는 건</w:t>
      </w:r>
    </w:p>
    <w:p>
      <w:r>
        <w:rPr>
          <w:color w:val="787878"/>
          <w:sz w:val="18"/>
        </w:rPr>
        <w:t>📅 2021-02-17    🕒 21. 2.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체질 개선?</w:t>
      </w:r>
    </w:p>
    <w:p>
      <w:r>
        <w:rPr>
          <w:color w:val="787878"/>
          <w:sz w:val="18"/>
        </w:rPr>
        <w:t>📅 2021-02-18    🕒 21. 2.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시작의 임박? 정신이 없다</w:t>
      </w:r>
    </w:p>
    <w:p>
      <w:r>
        <w:rPr>
          <w:color w:val="787878"/>
          <w:sz w:val="18"/>
        </w:rPr>
        <w:t>📅 2021-02-19    🕒 21. 2.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팝업! 없던게 갑자기...</w:t>
      </w:r>
    </w:p>
    <w:p>
      <w:r>
        <w:rPr>
          <w:color w:val="787878"/>
          <w:sz w:val="18"/>
        </w:rPr>
        <w:t>📅 2021-02-20    🕒 21. 2.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Silence Day, partly</w:t>
      </w:r>
    </w:p>
    <w:p>
      <w:r>
        <w:rPr>
          <w:color w:val="787878"/>
          <w:sz w:val="18"/>
        </w:rPr>
        <w:t>📅 2021-02-21    🕒 21. 2.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끝나간다, 방학</w:t>
      </w:r>
    </w:p>
    <w:p>
      <w:r>
        <w:rPr>
          <w:color w:val="787878"/>
          <w:sz w:val="18"/>
        </w:rPr>
        <w:t>📅 2021-02-22    🕒 21. 2.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개또라이 새끼들..</w:t>
      </w:r>
    </w:p>
    <w:p>
      <w:r>
        <w:rPr>
          <w:color w:val="787878"/>
          <w:sz w:val="18"/>
        </w:rPr>
        <w:t>📅 2021-02-23    🕒 21. 2.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씨발같은 내 팔자!</w:t>
      </w:r>
    </w:p>
    <w:p>
      <w:r>
        <w:rPr>
          <w:color w:val="787878"/>
          <w:sz w:val="18"/>
        </w:rPr>
        <w:t>📅 2021-02-24    🕒 21. 2.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괜찮지 않다</w:t>
      </w:r>
    </w:p>
    <w:p>
      <w:r>
        <w:rPr>
          <w:color w:val="787878"/>
          <w:sz w:val="18"/>
        </w:rPr>
        <w:t>📅 2021-02-26    🕒 21. 2.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더 바빠지려 하기 전에...</w:t>
      </w:r>
    </w:p>
    <w:p>
      <w:r>
        <w:rPr>
          <w:color w:val="787878"/>
          <w:sz w:val="18"/>
        </w:rPr>
        <w:t>📅 2021-02-27    🕒 21. 2.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방학의 끝</w:t>
      </w:r>
    </w:p>
    <w:p>
      <w:r>
        <w:rPr>
          <w:color w:val="787878"/>
          <w:sz w:val="18"/>
        </w:rPr>
        <w:t>📅 2021-02-28    🕒 21. 3.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21. 3. 4.</w:t>
      </w:r>
    </w:p>
    <w:p>
      <w:r>
        <w:rPr>
          <w:color w:val="787878"/>
          <w:sz w:val="18"/>
        </w:rPr>
        <w:t>📅 2021-03-01    🕒 21. 3.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어수선, 새 일상</w:t>
      </w:r>
    </w:p>
    <w:p>
      <w:r>
        <w:rPr>
          <w:color w:val="787878"/>
          <w:sz w:val="18"/>
        </w:rPr>
        <w:t>📅 2021-03-02    🕒 21. 3.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본격적으로 새 시작</w:t>
      </w:r>
    </w:p>
    <w:p>
      <w:r>
        <w:rPr>
          <w:color w:val="787878"/>
          <w:sz w:val="18"/>
        </w:rPr>
        <w:t>📅 2021-03-03    🕒 21. 3.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정신이 번쩍?</w:t>
      </w:r>
    </w:p>
    <w:p>
      <w:r>
        <w:rPr>
          <w:color w:val="787878"/>
          <w:sz w:val="18"/>
        </w:rPr>
        <w:t>📅 2021-03-04    🕒 21. 3.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 인연이 아닌가..</w:t>
      </w:r>
    </w:p>
    <w:p>
      <w:r>
        <w:rPr>
          <w:color w:val="787878"/>
          <w:sz w:val="18"/>
        </w:rPr>
        <w:t>📅 2021-03-05    🕒 21. 3.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여유로운 하루!</w:t>
      </w:r>
    </w:p>
    <w:p>
      <w:r>
        <w:rPr>
          <w:color w:val="787878"/>
          <w:sz w:val="18"/>
        </w:rPr>
        <w:t>📅 2021-03-08    🕒 21. 3.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못할 짓 했네</w:t>
      </w:r>
    </w:p>
    <w:p>
      <w:r>
        <w:rPr>
          <w:color w:val="787878"/>
          <w:sz w:val="18"/>
        </w:rPr>
        <w:t>📅 2021-03-08    🕒 21. 3.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쫓기듯 움직인 하루</w:t>
      </w:r>
    </w:p>
    <w:p>
      <w:r>
        <w:rPr>
          <w:color w:val="787878"/>
          <w:sz w:val="18"/>
        </w:rPr>
        <w:t>📅 2021-03-09    🕒 21. 3.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어이없는 하루, 잠시</w:t>
      </w:r>
    </w:p>
    <w:p>
      <w:r>
        <w:rPr>
          <w:color w:val="787878"/>
          <w:sz w:val="18"/>
        </w:rPr>
        <w:t>📅 2021-03-10    🕒 21. 3.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작은 결단 하나</w:t>
      </w:r>
    </w:p>
    <w:p>
      <w:r>
        <w:rPr>
          <w:color w:val="787878"/>
          <w:sz w:val="18"/>
        </w:rPr>
        <w:t>📅 2021-03-11    🕒 21. 3.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병신 새끼 한명과 새로운 인연..??</w:t>
      </w:r>
    </w:p>
    <w:p>
      <w:r>
        <w:rPr>
          <w:color w:val="787878"/>
          <w:sz w:val="18"/>
        </w:rPr>
        <w:t>📅 2021-03-12    🕒 21. 3.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컨디션은 별로였다</w:t>
      </w:r>
    </w:p>
    <w:p>
      <w:r>
        <w:rPr>
          <w:color w:val="787878"/>
          <w:sz w:val="18"/>
        </w:rPr>
        <w:t>📅 2021-03-13    🕒 21. 3.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드라이브는 못 갔지만</w:t>
      </w:r>
    </w:p>
    <w:p>
      <w:r>
        <w:rPr>
          <w:color w:val="787878"/>
          <w:sz w:val="18"/>
        </w:rPr>
        <w:t>📅 2021-03-14    🕒 21. 3.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똥 싸는 놈, 똥 치우는 놈 따로 있나</w:t>
      </w:r>
    </w:p>
    <w:p>
      <w:r>
        <w:rPr>
          <w:color w:val="787878"/>
          <w:sz w:val="18"/>
        </w:rPr>
        <w:t>📅 2021-03-15    🕒 21. 3.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시비좀 걸지 마라...</w:t>
      </w:r>
    </w:p>
    <w:p>
      <w:r>
        <w:rPr>
          <w:color w:val="787878"/>
          <w:sz w:val="18"/>
        </w:rPr>
        <w:t>📅 2021-03-16    🕒 21. 3.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힘들게 힘들게 버텼도다!</w:t>
      </w:r>
    </w:p>
    <w:p>
      <w:r>
        <w:rPr>
          <w:color w:val="787878"/>
          <w:sz w:val="18"/>
        </w:rPr>
        <w:t>📅 2021-03-17    🕒 21. 3.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병신 같았던 한 주를 뒤로하고...</w:t>
      </w:r>
    </w:p>
    <w:p>
      <w:r>
        <w:rPr>
          <w:color w:val="787878"/>
          <w:sz w:val="18"/>
        </w:rPr>
        <w:t>📅 2021-03-18    🕒 21. 3.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목요일 밤부터 주말?</w:t>
      </w:r>
    </w:p>
    <w:p>
      <w:r>
        <w:rPr>
          <w:color w:val="787878"/>
          <w:sz w:val="18"/>
        </w:rPr>
        <w:t>📅 2021-03-19    🕒 21. 3.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6년만에 반가운 만남!</w:t>
      </w:r>
    </w:p>
    <w:p>
      <w:r>
        <w:rPr>
          <w:color w:val="787878"/>
          <w:sz w:val="18"/>
        </w:rPr>
        <w:t>📅 2021-03-21    🕒 21. 3.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작년보다 더 쓸쓸한 생일</w:t>
      </w:r>
    </w:p>
    <w:p>
      <w:r>
        <w:rPr>
          <w:color w:val="787878"/>
          <w:sz w:val="18"/>
        </w:rPr>
        <w:t>📅 2021-03-22    🕒 21. 3.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넓어지는가 인물스펙트럼?</w:t>
      </w:r>
    </w:p>
    <w:p>
      <w:r>
        <w:rPr>
          <w:color w:val="787878"/>
          <w:sz w:val="18"/>
        </w:rPr>
        <w:t>📅 2021-03-23    🕒 21. 3.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할짓 없이 돌아디니기만!</w:t>
      </w:r>
    </w:p>
    <w:p>
      <w:r>
        <w:rPr>
          <w:color w:val="787878"/>
          <w:sz w:val="18"/>
        </w:rPr>
        <w:t>📅 2021-03-24    🕒 21. 3.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불만족의 연속</w:t>
      </w:r>
    </w:p>
    <w:p>
      <w:r>
        <w:rPr>
          <w:color w:val="787878"/>
          <w:sz w:val="18"/>
        </w:rPr>
        <w:t>📅 2021-03-25    🕒 21. 3.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취미는 신고. 나는 옹졸하다. 나는 졸렬하다!</w:t>
      </w:r>
    </w:p>
    <w:p>
      <w:r>
        <w:rPr>
          <w:color w:val="787878"/>
          <w:sz w:val="18"/>
        </w:rPr>
        <w:t>📅 2021-03-26    🕒 21. 3.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외로운 생일주, 홀로!</w:t>
      </w:r>
    </w:p>
    <w:p>
      <w:r>
        <w:rPr>
          <w:color w:val="787878"/>
          <w:sz w:val="18"/>
        </w:rPr>
        <w:t>📅 2021-03-27    🕒 21. 3.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그냥 여유있게, 혼자!</w:t>
      </w:r>
    </w:p>
    <w:p>
      <w:r>
        <w:rPr>
          <w:color w:val="787878"/>
          <w:sz w:val="18"/>
        </w:rPr>
        <w:t>📅 2021-03-28    🕒 21. 3.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이런식으로 주말 보내지 말아라!</w:t>
      </w:r>
    </w:p>
    <w:p>
      <w:r>
        <w:rPr>
          <w:color w:val="787878"/>
          <w:sz w:val="18"/>
        </w:rPr>
        <w:t>📅 2021-03-29    🕒 21. 3.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수습</w:t>
      </w:r>
    </w:p>
    <w:p>
      <w:r>
        <w:rPr>
          <w:color w:val="787878"/>
          <w:sz w:val="18"/>
        </w:rPr>
        <w:t>📅 2021-03-30    🕒 21. 3.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그렇게 한 달이 가고</w:t>
      </w:r>
    </w:p>
    <w:p>
      <w:r>
        <w:rPr>
          <w:color w:val="787878"/>
          <w:sz w:val="18"/>
        </w:rPr>
        <w:t>📅 2021-03-31    🕒 21. 4.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신고Day, 만우절이 아닌</w:t>
      </w:r>
    </w:p>
    <w:p>
      <w:r>
        <w:rPr>
          <w:color w:val="787878"/>
          <w:sz w:val="18"/>
        </w:rPr>
        <w:t>📅 2021-04-01    🕒 21. 4.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유쾌(?) 상쾌 통쾌</w:t>
      </w:r>
    </w:p>
    <w:p>
      <w:r>
        <w:rPr>
          <w:color w:val="787878"/>
          <w:sz w:val="18"/>
        </w:rPr>
        <w:t>📅 2021-04-02    🕒 21. 4.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이번달은 죽었다,고 생각하자</w:t>
      </w:r>
    </w:p>
    <w:p>
      <w:r>
        <w:rPr>
          <w:color w:val="787878"/>
          <w:sz w:val="18"/>
        </w:rPr>
        <w:t>📅 2021-04-03    🕒 21. 4.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다시 바보짓, 그놈의 술이 문제다</w:t>
      </w:r>
    </w:p>
    <w:p>
      <w:r>
        <w:rPr>
          <w:color w:val="787878"/>
          <w:sz w:val="18"/>
        </w:rPr>
        <w:t>📅 2021-04-05    🕒 21. 4.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일 꼬임의 연속, 대처는 나쁘지 않음</w:t>
      </w:r>
    </w:p>
    <w:p>
      <w:r>
        <w:rPr>
          <w:color w:val="787878"/>
          <w:sz w:val="18"/>
        </w:rPr>
        <w:t>📅 2021-04-06    🕒 21. 4.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못 보낸 중에 그나마 선방했다!</w:t>
      </w:r>
    </w:p>
    <w:p>
      <w:r>
        <w:rPr>
          <w:color w:val="787878"/>
          <w:sz w:val="18"/>
        </w:rPr>
        <w:t>📅 2021-04-08    🕒 21. 4.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조금의 가능성은 보다?</w:t>
      </w:r>
    </w:p>
    <w:p>
      <w:r>
        <w:rPr>
          <w:color w:val="787878"/>
          <w:sz w:val="18"/>
        </w:rPr>
        <w:t>📅 2021-04-09    🕒 21. 4.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여유 없었던 하루</w:t>
      </w:r>
    </w:p>
    <w:p>
      <w:r>
        <w:rPr>
          <w:color w:val="787878"/>
          <w:sz w:val="18"/>
        </w:rPr>
        <w:t>📅 2021-04-10    🕒 21. 4.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 정도 끝??</w:t>
      </w:r>
    </w:p>
    <w:p>
      <w:r>
        <w:rPr>
          <w:color w:val="787878"/>
          <w:sz w:val="18"/>
        </w:rPr>
        <w:t>📅 2021-04-11    🕒 21. 4.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술은 어쨌거나 바보짓!</w:t>
      </w:r>
    </w:p>
    <w:p>
      <w:r>
        <w:rPr>
          <w:color w:val="787878"/>
          <w:sz w:val="18"/>
        </w:rPr>
        <w:t>📅 2021-04-12    🕒 21. 4.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뭔가 미친 홀릭이고 싶다</w:t>
      </w:r>
    </w:p>
    <w:p>
      <w:r>
        <w:rPr>
          <w:color w:val="787878"/>
          <w:sz w:val="18"/>
        </w:rPr>
        <w:t>📅 2021-04-13    🕒 21. 4.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하나의 짐을 덜었다</w:t>
      </w:r>
    </w:p>
    <w:p>
      <w:r>
        <w:rPr>
          <w:color w:val="787878"/>
          <w:sz w:val="18"/>
        </w:rPr>
        <w:t>📅 2021-04-14    🕒 21. 4.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Upcoming struggles!</w:t>
      </w:r>
    </w:p>
    <w:p>
      <w:r>
        <w:rPr>
          <w:color w:val="787878"/>
          <w:sz w:val="18"/>
        </w:rPr>
        <w:t>📅 2021-04-15    🕒 21. 4.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조금만 더 버텨봅시당...</w:t>
      </w:r>
    </w:p>
    <w:p>
      <w:r>
        <w:rPr>
          <w:color w:val="787878"/>
          <w:sz w:val="18"/>
        </w:rPr>
        <w:t>📅 2021-04-16    🕒 21. 4.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아무 생각이 없다, 피곤하다!</w:t>
      </w:r>
    </w:p>
    <w:p>
      <w:r>
        <w:rPr>
          <w:color w:val="787878"/>
          <w:sz w:val="18"/>
        </w:rPr>
        <w:t>📅 2021-04-17    🕒 21. 4.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이대로 영원히 흑화..??</w:t>
      </w:r>
    </w:p>
    <w:p>
      <w:r>
        <w:rPr>
          <w:color w:val="787878"/>
          <w:sz w:val="18"/>
        </w:rPr>
        <w:t>📅 2021-04-18    🕒 21. 4.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매우 피곤한 몸을 이끌고, 뽕은 뽑았다!</w:t>
      </w:r>
    </w:p>
    <w:p>
      <w:r>
        <w:rPr>
          <w:color w:val="787878"/>
          <w:sz w:val="18"/>
        </w:rPr>
        <w:t>📅 2021-04-19    🕒 21. 4.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어이없는 작은 실수</w:t>
      </w:r>
    </w:p>
    <w:p>
      <w:r>
        <w:rPr>
          <w:color w:val="787878"/>
          <w:sz w:val="18"/>
        </w:rPr>
        <w:t>📅 2021-04-20    🕒 21. 4.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골칫거리...</w:t>
      </w:r>
    </w:p>
    <w:p>
      <w:r>
        <w:rPr>
          <w:color w:val="787878"/>
          <w:sz w:val="18"/>
        </w:rPr>
        <w:t>📅 2021-04-21    🕒 21. 4.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보상심리? 정당화?</w:t>
      </w:r>
    </w:p>
    <w:p>
      <w:r>
        <w:rPr>
          <w:color w:val="787878"/>
          <w:sz w:val="18"/>
        </w:rPr>
        <w:t>📅 2021-04-22    🕒 21. 4.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다른 위기..??</w:t>
      </w:r>
    </w:p>
    <w:p>
      <w:r>
        <w:rPr>
          <w:color w:val="787878"/>
          <w:sz w:val="18"/>
        </w:rPr>
        <w:t>📅 2021-04-23    🕒 21. 4.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한고비만 더!!</w:t>
      </w:r>
    </w:p>
    <w:p>
      <w:r>
        <w:rPr>
          <w:color w:val="787878"/>
          <w:sz w:val="18"/>
        </w:rPr>
        <w:t>📅 2021-04-24    🕒 21. 4.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고생했다! 한 관문을 넘었다!!</w:t>
      </w:r>
    </w:p>
    <w:p>
      <w:r>
        <w:rPr>
          <w:color w:val="787878"/>
          <w:sz w:val="18"/>
        </w:rPr>
        <w:t>📅 2021-04-25    🕒 21. 4.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힘풀린 고무줄 마냥</w:t>
      </w:r>
    </w:p>
    <w:p>
      <w:r>
        <w:rPr>
          <w:color w:val="787878"/>
          <w:sz w:val="18"/>
        </w:rPr>
        <w:t>📅 2021-04-26    🕒 21. 5.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 덜 끝났다, 아직 덜 한가하다</w:t>
      </w:r>
    </w:p>
    <w:p>
      <w:r>
        <w:rPr>
          <w:color w:val="787878"/>
          <w:sz w:val="18"/>
        </w:rPr>
        <w:t>📅 2021-04-27    🕒 21. 4.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기가 막혀서 말이 안 나온다...</w:t>
      </w:r>
    </w:p>
    <w:p>
      <w:r>
        <w:rPr>
          <w:color w:val="787878"/>
          <w:sz w:val="18"/>
        </w:rPr>
        <w:t>📅 2021-04-28    🕒 21. 4.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 더 계획적으로 살기!</w:t>
      </w:r>
    </w:p>
    <w:p>
      <w:r>
        <w:rPr>
          <w:color w:val="787878"/>
          <w:sz w:val="18"/>
        </w:rPr>
        <w:t>📅 2021-04-29    🕒 21. 4.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뻘짓을 한듯</w:t>
      </w:r>
    </w:p>
    <w:p>
      <w:r>
        <w:rPr>
          <w:color w:val="787878"/>
          <w:sz w:val="18"/>
        </w:rPr>
        <w:t>📅 2021-04-30    🕒 21. 5.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평정을 잃다, 잠시</w:t>
      </w:r>
    </w:p>
    <w:p>
      <w:r>
        <w:rPr>
          <w:color w:val="787878"/>
          <w:sz w:val="18"/>
        </w:rPr>
        <w:t>📅 2021-05-01    🕒 21. 5.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홀로, 외롭고, 힘들게</w:t>
      </w:r>
    </w:p>
    <w:p>
      <w:r>
        <w:rPr>
          <w:color w:val="787878"/>
          <w:sz w:val="18"/>
        </w:rPr>
        <w:t>📅 2021-05-02    🕒 21. 5.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생각보다 별일 없나? 그래도 편치 않다</w:t>
      </w:r>
    </w:p>
    <w:p>
      <w:r>
        <w:rPr>
          <w:color w:val="787878"/>
          <w:sz w:val="18"/>
        </w:rPr>
        <w:t>📅 2021-05-03    🕒 21. 5.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여유로우나 여유롭지 않은 듯</w:t>
      </w:r>
    </w:p>
    <w:p>
      <w:r>
        <w:rPr>
          <w:color w:val="787878"/>
          <w:sz w:val="18"/>
        </w:rPr>
        <w:t>📅 2021-05-04    🕒 21. 5.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어린이 이고 싶은 날!</w:t>
      </w:r>
    </w:p>
    <w:p>
      <w:r>
        <w:rPr>
          <w:color w:val="787878"/>
          <w:sz w:val="18"/>
        </w:rPr>
        <w:t>📅 2021-05-05    🕒 21. 5.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누구를 믿어야 하나</w:t>
      </w:r>
    </w:p>
    <w:p>
      <w:r>
        <w:rPr>
          <w:color w:val="787878"/>
          <w:sz w:val="18"/>
        </w:rPr>
        <w:t>📅 2021-05-06    🕒 21. 5.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참으로 해괴한 날씨</w:t>
      </w:r>
    </w:p>
    <w:p>
      <w:r>
        <w:rPr>
          <w:color w:val="787878"/>
          <w:sz w:val="18"/>
        </w:rPr>
        <w:t>📅 2021-05-07    🕒 21. 5.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원주로!</w:t>
      </w:r>
    </w:p>
    <w:p>
      <w:r>
        <w:rPr>
          <w:color w:val="787878"/>
          <w:sz w:val="18"/>
        </w:rPr>
        <w:t>📅 2021-05-08    🕒 21. 5.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불현듯 2년이 지나</w:t>
      </w:r>
    </w:p>
    <w:p>
      <w:r>
        <w:rPr>
          <w:color w:val="787878"/>
          <w:sz w:val="18"/>
        </w:rPr>
        <w:t>📅 2021-05-09    🕒 21. 5.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지친 몸을 이끌고 다시!</w:t>
      </w:r>
    </w:p>
    <w:p>
      <w:r>
        <w:rPr>
          <w:color w:val="787878"/>
          <w:sz w:val="18"/>
        </w:rPr>
        <w:t>📅 2021-05-10    🕒 21. 5.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나를 흔드는 것들</w:t>
      </w:r>
    </w:p>
    <w:p>
      <w:r>
        <w:rPr>
          <w:color w:val="787878"/>
          <w:sz w:val="18"/>
        </w:rPr>
        <w:t>📅 2021-05-11    🕒 21. 5.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somehow busy...</w:t>
      </w:r>
    </w:p>
    <w:p>
      <w:r>
        <w:rPr>
          <w:color w:val="787878"/>
          <w:sz w:val="18"/>
        </w:rPr>
        <w:t>📅 2021-05-12    🕒 21. 5.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한주를 보내고!</w:t>
      </w:r>
    </w:p>
    <w:p>
      <w:r>
        <w:rPr>
          <w:color w:val="787878"/>
          <w:sz w:val="18"/>
        </w:rPr>
        <w:t>📅 2021-05-14    🕒 21. 5.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맨날 술이야를 자제하자</w:t>
      </w:r>
    </w:p>
    <w:p>
      <w:r>
        <w:rPr>
          <w:color w:val="787878"/>
          <w:sz w:val="18"/>
        </w:rPr>
        <w:t>📅 2021-05-16    🕒 21. 5.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반성이라는 걸 해야할 시점</w:t>
      </w:r>
    </w:p>
    <w:p>
      <w:r>
        <w:rPr>
          <w:color w:val="787878"/>
          <w:sz w:val="18"/>
        </w:rPr>
        <w:t>📅 2021-05-17    🕒 21. 5.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반은 성공했지만</w:t>
      </w:r>
    </w:p>
    <w:p>
      <w:r>
        <w:rPr>
          <w:color w:val="787878"/>
          <w:sz w:val="18"/>
        </w:rPr>
        <w:t>📅 2021-05-18    🕒 21. 5.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피곤히 지나간 휴일, 마음이 다소 상했다</w:t>
      </w:r>
    </w:p>
    <w:p>
      <w:r>
        <w:rPr>
          <w:color w:val="787878"/>
          <w:sz w:val="18"/>
        </w:rPr>
        <w:t>📅 2021-05-19    🕒 21. 5.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불면증 again?</w:t>
      </w:r>
    </w:p>
    <w:p>
      <w:r>
        <w:rPr>
          <w:color w:val="787878"/>
          <w:sz w:val="18"/>
        </w:rPr>
        <w:t>📅 2021-05-20    🕒 21. 5.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뭐가 꼬이는가?</w:t>
      </w:r>
    </w:p>
    <w:p>
      <w:r>
        <w:rPr>
          <w:color w:val="787878"/>
          <w:sz w:val="18"/>
        </w:rPr>
        <w:t>📅 2021-05-21    🕒 21. 5.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한주, 잘 버텼도다</w:t>
      </w:r>
    </w:p>
    <w:p>
      <w:r>
        <w:rPr>
          <w:color w:val="787878"/>
          <w:sz w:val="18"/>
        </w:rPr>
        <w:t>📅 2021-05-22    🕒 21. 5.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생각대로 안됬도다</w:t>
      </w:r>
    </w:p>
    <w:p>
      <w:r>
        <w:rPr>
          <w:color w:val="787878"/>
          <w:sz w:val="18"/>
        </w:rPr>
        <w:t>📅 2021-05-23    🕒 21. 5.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조절을 위한 실패, 그리고...</w:t>
      </w:r>
    </w:p>
    <w:p>
      <w:r>
        <w:rPr>
          <w:color w:val="787878"/>
          <w:sz w:val="18"/>
        </w:rPr>
        <w:t>📅 2021-05-24    🕒 21. 5.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오늘 하루는 잘 보냈으나!</w:t>
      </w:r>
    </w:p>
    <w:p>
      <w:r>
        <w:rPr>
          <w:color w:val="787878"/>
          <w:sz w:val="18"/>
        </w:rPr>
        <w:t>📅 2021-05-25    🕒 21. 5.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 한숨 나온다!</w:t>
      </w:r>
    </w:p>
    <w:p>
      <w:r>
        <w:rPr>
          <w:color w:val="787878"/>
          <w:sz w:val="18"/>
        </w:rPr>
        <w:t>📅 2021-05-26    🕒 21. 5.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조금씩 마무리 지어간다</w:t>
      </w:r>
    </w:p>
    <w:p>
      <w:r>
        <w:rPr>
          <w:color w:val="787878"/>
          <w:sz w:val="18"/>
        </w:rPr>
        <w:t>📅 2021-05-27    🕒 21. 5.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피곤했는가?</w:t>
      </w:r>
    </w:p>
    <w:p>
      <w:r>
        <w:rPr>
          <w:color w:val="787878"/>
          <w:sz w:val="18"/>
        </w:rPr>
        <w:t>📅 2021-05-28    🕒 21. 5.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넘나 피곤한 것</w:t>
      </w:r>
    </w:p>
    <w:p>
      <w:r>
        <w:rPr>
          <w:color w:val="787878"/>
          <w:sz w:val="18"/>
        </w:rPr>
        <w:t>📅 2021-05-29    🕒 21. 5.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무엇을 위해서&gt;?</w:t>
      </w:r>
    </w:p>
    <w:p>
      <w:r>
        <w:rPr>
          <w:color w:val="787878"/>
          <w:sz w:val="18"/>
        </w:rPr>
        <w:t>📅 2021-05-30    🕒 21. 6.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스펙터클하게 시작, 단조로운 마무리</w:t>
      </w:r>
    </w:p>
    <w:p>
      <w:r>
        <w:rPr>
          <w:color w:val="787878"/>
          <w:sz w:val="18"/>
        </w:rPr>
        <w:t>📅 2021-05-31    🕒 21. 6.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조금은 괜찮게??</w:t>
      </w:r>
    </w:p>
    <w:p>
      <w:r>
        <w:rPr>
          <w:color w:val="787878"/>
          <w:sz w:val="18"/>
        </w:rPr>
        <w:t>📅 2021-06-01    🕒 21. 6.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간밤에 생각이 많았나?</w:t>
      </w:r>
    </w:p>
    <w:p>
      <w:r>
        <w:rPr>
          <w:color w:val="787878"/>
          <w:sz w:val="18"/>
        </w:rPr>
        <w:t>📅 2021-06-02    🕒 21. 6.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한 과목의 종료</w:t>
      </w:r>
    </w:p>
    <w:p>
      <w:r>
        <w:rPr>
          <w:color w:val="787878"/>
          <w:sz w:val="18"/>
        </w:rPr>
        <w:t>📅 2021-06-03    🕒 21. 6.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연속된 수면 방해, 대체 왜?</w:t>
      </w:r>
    </w:p>
    <w:p>
      <w:r>
        <w:rPr>
          <w:color w:val="787878"/>
          <w:sz w:val="18"/>
        </w:rPr>
        <w:t>📅 2021-06-06    🕒 21. 6.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잔듯? 못 잔듯?</w:t>
      </w:r>
    </w:p>
    <w:p>
      <w:r>
        <w:rPr>
          <w:color w:val="787878"/>
          <w:sz w:val="18"/>
        </w:rPr>
        <w:t>📅 2021-06-07    🕒 21. 6.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뭔가 기운 빠진 하루</w:t>
      </w:r>
    </w:p>
    <w:p>
      <w:r>
        <w:rPr>
          <w:color w:val="787878"/>
          <w:sz w:val="18"/>
        </w:rPr>
        <w:t>📅 2021-06-08    🕒 21. 6.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기본이 안된 인간들이 많다</w:t>
      </w:r>
    </w:p>
    <w:p>
      <w:r>
        <w:rPr>
          <w:color w:val="787878"/>
          <w:sz w:val="18"/>
        </w:rPr>
        <w:t>📅 2021-06-09    🕒 21. 6.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후련하게 끝! 그린라이트의 징조!?</w:t>
      </w:r>
    </w:p>
    <w:p>
      <w:r>
        <w:rPr>
          <w:color w:val="787878"/>
          <w:sz w:val="18"/>
        </w:rPr>
        <w:t>📅 2021-06-10    🕒 21. 6.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거슬리는 것들이 많았다</w:t>
      </w:r>
    </w:p>
    <w:p>
      <w:r>
        <w:rPr>
          <w:color w:val="787878"/>
          <w:sz w:val="18"/>
        </w:rPr>
        <w:t>📅 2021-06-11    🕒 21. 6.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풀 해결!</w:t>
      </w:r>
    </w:p>
    <w:p>
      <w:r>
        <w:rPr>
          <w:color w:val="787878"/>
          <w:sz w:val="18"/>
        </w:rPr>
        <w:t>📅 2021-06-12    🕒 21. 6.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눈이 무거웠던 일요일</w:t>
      </w:r>
    </w:p>
    <w:p>
      <w:r>
        <w:rPr>
          <w:color w:val="787878"/>
          <w:sz w:val="18"/>
        </w:rPr>
        <w:t>📅 2021-06-13    🕒 21. 6.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공식적인 종강!</w:t>
      </w:r>
    </w:p>
    <w:p>
      <w:r>
        <w:rPr>
          <w:color w:val="787878"/>
          <w:sz w:val="18"/>
        </w:rPr>
        <w:t>📅 2021-06-14    🕒 21. 6.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캠퍼스 한바퀴~~</w:t>
      </w:r>
    </w:p>
    <w:p>
      <w:r>
        <w:rPr>
          <w:color w:val="787878"/>
          <w:sz w:val="18"/>
        </w:rPr>
        <w:t>📅 2021-06-15    🕒 21. 6.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모자란 놈 같으니</w:t>
      </w:r>
    </w:p>
    <w:p>
      <w:r>
        <w:rPr>
          <w:color w:val="787878"/>
          <w:sz w:val="18"/>
        </w:rPr>
        <w:t>📅 2021-06-16    🕒 21. 6.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못 다 울린 축배?</w:t>
      </w:r>
    </w:p>
    <w:p>
      <w:r>
        <w:rPr>
          <w:color w:val="787878"/>
          <w:sz w:val="18"/>
        </w:rPr>
        <w:t>📅 2021-06-17    🕒 21. 6.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술은 여유있게 마시기!</w:t>
      </w:r>
    </w:p>
    <w:p>
      <w:r>
        <w:rPr>
          <w:color w:val="787878"/>
          <w:sz w:val="18"/>
        </w:rPr>
        <w:t>📅 2021-06-18    🕒 21. 6.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자책모드 돌입</w:t>
      </w:r>
    </w:p>
    <w:p>
      <w:r>
        <w:rPr>
          <w:color w:val="787878"/>
          <w:sz w:val="18"/>
        </w:rPr>
        <w:t>📅 2021-06-19    🕒 21. 6.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재충전 한번 하고 싶다</w:t>
      </w:r>
    </w:p>
    <w:p>
      <w:r>
        <w:rPr>
          <w:color w:val="787878"/>
          <w:sz w:val="18"/>
        </w:rPr>
        <w:t>📅 2021-06-20    🕒 21. 6.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병든 닭마냥!</w:t>
      </w:r>
    </w:p>
    <w:p>
      <w:r>
        <w:rPr>
          <w:color w:val="787878"/>
          <w:sz w:val="18"/>
        </w:rPr>
        <w:t>📅 2021-06-21    🕒 21. 6.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해볼만 하다??</w:t>
      </w:r>
    </w:p>
    <w:p>
      <w:r>
        <w:rPr>
          <w:color w:val="787878"/>
          <w:sz w:val="18"/>
        </w:rPr>
        <w:t>📅 2021-06-22    🕒 21. 6.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연속된 무기력, 다 이유가 있었다?</w:t>
      </w:r>
    </w:p>
    <w:p>
      <w:r>
        <w:rPr>
          <w:color w:val="787878"/>
          <w:sz w:val="18"/>
        </w:rPr>
        <w:t>📅 2021-06-23    🕒 21. 6.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역시 몸이 지쳤나?</w:t>
      </w:r>
    </w:p>
    <w:p>
      <w:r>
        <w:rPr>
          <w:color w:val="787878"/>
          <w:sz w:val="18"/>
        </w:rPr>
        <w:t>📅 2021-06-24    🕒 21. 6.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뒤바뀔뻔한 하루</w:t>
      </w:r>
    </w:p>
    <w:p>
      <w:r>
        <w:rPr>
          <w:color w:val="787878"/>
          <w:sz w:val="18"/>
        </w:rPr>
        <w:t>📅 2021-06-25    🕒 21. 6.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무거운 눈으로 보낸</w:t>
      </w:r>
    </w:p>
    <w:p>
      <w:r>
        <w:rPr>
          <w:color w:val="787878"/>
          <w:sz w:val="18"/>
        </w:rPr>
        <w:t>📅 2021-06-26    🕒 21. 6.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그린 라이트는 가능한가!?</w:t>
      </w:r>
    </w:p>
    <w:p>
      <w:r>
        <w:rPr>
          <w:color w:val="787878"/>
          <w:sz w:val="18"/>
        </w:rPr>
        <w:t>📅 2021-06-27    🕒 21. 6.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과음은 괴로워!</w:t>
      </w:r>
    </w:p>
    <w:p>
      <w:r>
        <w:rPr>
          <w:color w:val="787878"/>
          <w:sz w:val="18"/>
        </w:rPr>
        <w:t>📅 2021-06-28    🕒 21. 6.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몰려드는 자괴감</w:t>
      </w:r>
    </w:p>
    <w:p>
      <w:r>
        <w:rPr>
          <w:color w:val="787878"/>
          <w:sz w:val="18"/>
        </w:rPr>
        <w:t>📅 2021-06-29    🕒 21. 6.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30대 첫 상반기의 끝</w:t>
      </w:r>
    </w:p>
    <w:p>
      <w:r>
        <w:rPr>
          <w:color w:val="787878"/>
          <w:sz w:val="18"/>
        </w:rPr>
        <w:t>📅 2021-06-30    🕒 21. 7.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모든 시험의 마무리!</w:t>
      </w:r>
    </w:p>
    <w:p>
      <w:r>
        <w:rPr>
          <w:color w:val="787878"/>
          <w:sz w:val="18"/>
        </w:rPr>
        <w:t>📅 2021-07-01    🕒 21. 7.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역대급 피곤했던 운전</w:t>
      </w:r>
    </w:p>
    <w:p>
      <w:r>
        <w:rPr>
          <w:color w:val="787878"/>
          <w:sz w:val="18"/>
        </w:rPr>
        <w:t>📅 2021-07-02    🕒 21. 7.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하염 없이 여유롭게!</w:t>
      </w:r>
    </w:p>
    <w:p>
      <w:r>
        <w:rPr>
          <w:color w:val="787878"/>
          <w:sz w:val="18"/>
        </w:rPr>
        <w:t>📅 2021-07-03    🕒 21. 7.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사유 ; 나는 너무 단순한가?</w:t>
      </w:r>
    </w:p>
    <w:p>
      <w:r>
        <w:rPr>
          <w:color w:val="787878"/>
          <w:sz w:val="18"/>
        </w:rPr>
        <w:t>📅 2021-07-04    🕒 21. 7.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싱숭생숭한 마음 잡고!</w:t>
      </w:r>
    </w:p>
    <w:p>
      <w:r>
        <w:rPr>
          <w:color w:val="787878"/>
          <w:sz w:val="18"/>
        </w:rPr>
        <w:t>📅 2021-07-05    🕒 21. 7.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1주일 사이 많이 바꼈다!</w:t>
      </w:r>
    </w:p>
    <w:p>
      <w:r>
        <w:rPr>
          <w:color w:val="787878"/>
          <w:sz w:val="18"/>
        </w:rPr>
        <w:t>📅 2021-07-06    🕒 21. 7.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메마른 장마 속 여유!</w:t>
      </w:r>
    </w:p>
    <w:p>
      <w:r>
        <w:rPr>
          <w:color w:val="787878"/>
          <w:sz w:val="18"/>
        </w:rPr>
        <w:t>📅 2021-07-07    🕒 21. 7.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오래간만에 반가운 만남</w:t>
      </w:r>
    </w:p>
    <w:p>
      <w:r>
        <w:rPr>
          <w:color w:val="787878"/>
          <w:sz w:val="18"/>
        </w:rPr>
        <w:t>📅 2021-07-08    🕒 21. 7.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왠지 피곤한 하루</w:t>
      </w:r>
    </w:p>
    <w:p>
      <w:r>
        <w:rPr>
          <w:color w:val="787878"/>
          <w:sz w:val="18"/>
        </w:rPr>
        <w:t>📅 2021-07-09    🕒 21. 7.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만신창이</w:t>
      </w:r>
    </w:p>
    <w:p>
      <w:r>
        <w:rPr>
          <w:color w:val="787878"/>
          <w:sz w:val="18"/>
        </w:rPr>
        <w:t>📅 2021-07-10    🕒 21. 7.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마음이 괴롭다!</w:t>
      </w:r>
    </w:p>
    <w:p>
      <w:r>
        <w:rPr>
          <w:color w:val="787878"/>
          <w:sz w:val="18"/>
        </w:rPr>
        <w:t>📅 2021-07-11    🕒 21. 7.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눈물의 드라이브(스압)</w:t>
      </w:r>
    </w:p>
    <w:p>
      <w:r>
        <w:rPr>
          <w:color w:val="787878"/>
          <w:sz w:val="18"/>
        </w:rPr>
        <w:t>📅 2021-07-12    🕒 21. 7.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나에게 힘을 준!</w:t>
      </w:r>
    </w:p>
    <w:p>
      <w:r>
        <w:rPr>
          <w:color w:val="787878"/>
          <w:sz w:val="18"/>
        </w:rPr>
        <w:t>📅 2021-07-13    🕒 21. 7.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괜한 걱정? 불길한 예감?</w:t>
      </w:r>
    </w:p>
    <w:p>
      <w:r>
        <w:rPr>
          <w:color w:val="787878"/>
          <w:sz w:val="18"/>
        </w:rPr>
        <w:t>📅 2021-07-14    🕒 21. 7.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너가 내 힘을 빠지게 만드는 구나!</w:t>
      </w:r>
    </w:p>
    <w:p>
      <w:r>
        <w:rPr>
          <w:color w:val="787878"/>
          <w:sz w:val="18"/>
        </w:rPr>
        <w:t>📅 2021-07-15    🕒 21. 7.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약속은 잡았다!</w:t>
      </w:r>
    </w:p>
    <w:p>
      <w:r>
        <w:rPr>
          <w:color w:val="787878"/>
          <w:sz w:val="18"/>
        </w:rPr>
        <w:t>📅 2021-07-16    🕒 21. 7.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내가 성급한걸까?</w:t>
      </w:r>
    </w:p>
    <w:p>
      <w:r>
        <w:rPr>
          <w:color w:val="787878"/>
          <w:sz w:val="18"/>
        </w:rPr>
        <w:t>📅 2021-07-17    🕒 21. 7.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하염 없이 쉬는 가운데에 생각 한 줌</w:t>
      </w:r>
    </w:p>
    <w:p>
      <w:r>
        <w:rPr>
          <w:color w:val="787878"/>
          <w:sz w:val="18"/>
        </w:rPr>
        <w:t>📅 2021-07-18    🕒 21. 7.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새로운 일상</w:t>
      </w:r>
    </w:p>
    <w:p>
      <w:r>
        <w:rPr>
          <w:color w:val="787878"/>
          <w:sz w:val="18"/>
        </w:rPr>
        <w:t>📅 2021-07-19    🕒 21. 7.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건 해결!</w:t>
      </w:r>
    </w:p>
    <w:p>
      <w:r>
        <w:rPr>
          <w:color w:val="787878"/>
          <w:sz w:val="18"/>
        </w:rPr>
        <w:t>📅 2021-07-20    🕒 21. 7.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홧김에 술한잔하고 말았다</w:t>
      </w:r>
    </w:p>
    <w:p>
      <w:r>
        <w:rPr>
          <w:color w:val="787878"/>
          <w:sz w:val="18"/>
        </w:rPr>
        <w:t>📅 2021-07-21    🕒 21. 7.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머리로는 알지만!</w:t>
      </w:r>
    </w:p>
    <w:p>
      <w:r>
        <w:rPr>
          <w:color w:val="787878"/>
          <w:sz w:val="18"/>
        </w:rPr>
        <w:t>📅 2021-07-22    🕒 21. 7.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메말라 죽는가..??</w:t>
      </w:r>
    </w:p>
    <w:p>
      <w:r>
        <w:rPr>
          <w:color w:val="787878"/>
          <w:sz w:val="18"/>
        </w:rPr>
        <w:t>📅 2021-07-23    🕒 21. 7.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굳세어라!</w:t>
      </w:r>
    </w:p>
    <w:p>
      <w:r>
        <w:rPr>
          <w:color w:val="787878"/>
          <w:sz w:val="18"/>
        </w:rPr>
        <w:t>📅 2021-07-24    🕒 21. 7.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집중하는 걸 습관해 해야 겠다?</w:t>
      </w:r>
    </w:p>
    <w:p>
      <w:r>
        <w:rPr>
          <w:color w:val="787878"/>
          <w:sz w:val="18"/>
        </w:rPr>
        <w:t>📅 2021-07-25    🕒 21. 7.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그나마 의미있게 보낸듯?</w:t>
      </w:r>
    </w:p>
    <w:p>
      <w:r>
        <w:rPr>
          <w:color w:val="787878"/>
          <w:sz w:val="18"/>
        </w:rPr>
        <w:t>📅 2021-07-26    🕒 21. 7.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 세계에서 저 세계로..??</w:t>
      </w:r>
    </w:p>
    <w:p>
      <w:r>
        <w:rPr>
          <w:color w:val="787878"/>
          <w:sz w:val="18"/>
        </w:rPr>
        <w:t>📅 2021-07-27    🕒 21. 7.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해결 됬다, 둘다</w:t>
      </w:r>
    </w:p>
    <w:p>
      <w:r>
        <w:rPr>
          <w:color w:val="787878"/>
          <w:sz w:val="18"/>
        </w:rPr>
        <w:t>📅 2021-07-29    🕒 21. 7.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무심코 2년 전 일기를 보며</w:t>
      </w:r>
    </w:p>
    <w:p>
      <w:r>
        <w:rPr>
          <w:color w:val="787878"/>
          <w:sz w:val="18"/>
        </w:rPr>
        <w:t>📅 2021-07-30    🕒 21. 7.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올림픽과 함께 7월을 마무리하다</w:t>
      </w:r>
    </w:p>
    <w:p>
      <w:r>
        <w:rPr>
          <w:color w:val="787878"/>
          <w:sz w:val="18"/>
        </w:rPr>
        <w:t>📅 2021-07-31    🕒 21. 8.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가족을 지켜야 한다?</w:t>
      </w:r>
    </w:p>
    <w:p>
      <w:r>
        <w:rPr>
          <w:color w:val="787878"/>
          <w:sz w:val="18"/>
        </w:rPr>
        <w:t>📅 2021-08-01    🕒 21. 8.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Almost 비와 함께</w:t>
      </w:r>
    </w:p>
    <w:p>
      <w:r>
        <w:rPr>
          <w:color w:val="787878"/>
          <w:sz w:val="18"/>
        </w:rPr>
        <w:t>📅 2021-08-02    🕒 21. 8.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급박하게 돌아가는 느낌?</w:t>
      </w:r>
    </w:p>
    <w:p>
      <w:r>
        <w:rPr>
          <w:color w:val="787878"/>
          <w:sz w:val="18"/>
        </w:rPr>
        <w:t>📅 2021-08-03    🕒 21. 8.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히든빌 쫑파티</w:t>
      </w:r>
    </w:p>
    <w:p>
      <w:r>
        <w:rPr>
          <w:color w:val="787878"/>
          <w:sz w:val="18"/>
        </w:rPr>
        <w:t>📅 2021-08-04    🕒 21. 8.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본격적으로 이사 준비를</w:t>
      </w:r>
    </w:p>
    <w:p>
      <w:r>
        <w:rPr>
          <w:color w:val="787878"/>
          <w:sz w:val="18"/>
        </w:rPr>
        <w:t>📅 2021-08-07    🕒 21. 8.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동안의 먹먹함, 그리고 새로운 신선함</w:t>
      </w:r>
    </w:p>
    <w:p>
      <w:r>
        <w:rPr>
          <w:color w:val="787878"/>
          <w:sz w:val="18"/>
        </w:rPr>
        <w:t>📅 2021-08-08    🕒 21. 8.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밤, 봉명2동!</w:t>
      </w:r>
    </w:p>
    <w:p>
      <w:r>
        <w:rPr>
          <w:color w:val="787878"/>
          <w:sz w:val="18"/>
        </w:rPr>
        <w:t>📅 2021-08-09    🕒 21. 8.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갖가지 피로, 탈진 직전</w:t>
      </w:r>
    </w:p>
    <w:p>
      <w:r>
        <w:rPr>
          <w:color w:val="787878"/>
          <w:sz w:val="18"/>
        </w:rPr>
        <w:t>📅 2021-08-10    🕒 21. 8.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집, 적응해가고 있다</w:t>
      </w:r>
    </w:p>
    <w:p>
      <w:r>
        <w:rPr>
          <w:color w:val="787878"/>
          <w:sz w:val="18"/>
        </w:rPr>
        <w:t>📅 2021-08-12    🕒 21. 8.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여름 덜 끝났다</w:t>
      </w:r>
    </w:p>
    <w:p>
      <w:r>
        <w:rPr>
          <w:color w:val="787878"/>
          <w:sz w:val="18"/>
        </w:rPr>
        <w:t>📅 2021-08-13    🕒 21. 8.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 살림을 꾸려가는 중</w:t>
      </w:r>
    </w:p>
    <w:p>
      <w:r>
        <w:rPr>
          <w:color w:val="787878"/>
          <w:sz w:val="18"/>
        </w:rPr>
        <w:t>📅 2021-08-14    🕒 21. 8.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기분좋아 한잔</w:t>
      </w:r>
    </w:p>
    <w:p>
      <w:r>
        <w:rPr>
          <w:color w:val="787878"/>
          <w:sz w:val="18"/>
        </w:rPr>
        <w:t>📅 2021-08-16    🕒 21. 8.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여유가 없는 느낌?</w:t>
      </w:r>
    </w:p>
    <w:p>
      <w:r>
        <w:rPr>
          <w:color w:val="787878"/>
          <w:sz w:val="18"/>
        </w:rPr>
        <w:t>📅 2021-08-17    🕒 21. 8.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누가 나좀 말려봐!</w:t>
      </w:r>
    </w:p>
    <w:p>
      <w:r>
        <w:rPr>
          <w:color w:val="787878"/>
          <w:sz w:val="18"/>
        </w:rPr>
        <w:t>📅 2021-08-18    🕒 21. 8.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손발이 참으로 안 맞는다!</w:t>
      </w:r>
    </w:p>
    <w:p>
      <w:r>
        <w:rPr>
          <w:color w:val="787878"/>
          <w:sz w:val="18"/>
        </w:rPr>
        <w:t>📅 2021-08-19    🕒 21. 8.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시간은 자꾸만 흘러 가는데!</w:t>
      </w:r>
    </w:p>
    <w:p>
      <w:r>
        <w:rPr>
          <w:color w:val="787878"/>
          <w:sz w:val="18"/>
        </w:rPr>
        <w:t>📅 2021-08-20    🕒 21. 8.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아침부터 저녁까지 야마돌게하는</w:t>
      </w:r>
    </w:p>
    <w:p>
      <w:r>
        <w:rPr>
          <w:color w:val="787878"/>
          <w:sz w:val="18"/>
        </w:rPr>
        <w:t>📅 2021-08-21    🕒 21. 8.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폐인모드(어제부터!)</w:t>
      </w:r>
    </w:p>
    <w:p>
      <w:r>
        <w:rPr>
          <w:color w:val="787878"/>
          <w:sz w:val="18"/>
        </w:rPr>
        <w:t>📅 2021-08-23    🕒 21. 8.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각성해야 한다!</w:t>
      </w:r>
    </w:p>
    <w:p>
      <w:r>
        <w:rPr>
          <w:color w:val="787878"/>
          <w:sz w:val="18"/>
        </w:rPr>
        <w:t>📅 2021-08-24    🕒 21. 8.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조금이나마 효율적으로 보냈다 (Feat. 디아2 앵벌이)</w:t>
      </w:r>
    </w:p>
    <w:p>
      <w:r>
        <w:rPr>
          <w:color w:val="787878"/>
          <w:sz w:val="18"/>
        </w:rPr>
        <w:t>📅 2021-08-25    🕒 21. 8.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Out of control? 통제 장치 고장!?</w:t>
      </w:r>
    </w:p>
    <w:p>
      <w:r>
        <w:rPr>
          <w:color w:val="787878"/>
          <w:sz w:val="18"/>
        </w:rPr>
        <w:t>📅 2021-08-26    🕒 21. 8.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불면 와중에 생각...</w:t>
      </w:r>
    </w:p>
    <w:p>
      <w:r>
        <w:rPr>
          <w:color w:val="787878"/>
          <w:sz w:val="18"/>
        </w:rPr>
        <w:t>📅 2021-08-27    🕒 21. 8.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몇 건 했다!</w:t>
      </w:r>
    </w:p>
    <w:p>
      <w:r>
        <w:rPr>
          <w:color w:val="787878"/>
          <w:sz w:val="18"/>
        </w:rPr>
        <w:t>📅 2021-08-29    🕒 21. 8.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건드네?</w:t>
      </w:r>
    </w:p>
    <w:p>
      <w:r>
        <w:rPr>
          <w:color w:val="787878"/>
          <w:sz w:val="18"/>
        </w:rPr>
        <w:t>📅 2021-08-30    🕒 21. 8.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방학의 끝, 8월의 끝</w:t>
      </w:r>
    </w:p>
    <w:p>
      <w:r>
        <w:rPr>
          <w:color w:val="787878"/>
          <w:sz w:val="18"/>
        </w:rPr>
        <w:t>📅 2021-08-31    🕒 21. 9.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super busy!</w:t>
      </w:r>
    </w:p>
    <w:p>
      <w:r>
        <w:rPr>
          <w:color w:val="787878"/>
          <w:sz w:val="18"/>
        </w:rPr>
        <w:t>📅 2021-09-01    🕒 21. 9.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언제까지 당연할까?</w:t>
      </w:r>
    </w:p>
    <w:p>
      <w:r>
        <w:rPr>
          <w:color w:val="787878"/>
          <w:sz w:val="18"/>
        </w:rPr>
        <w:t>📅 2021-09-02    🕒 21. 9.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속에서</w:t>
      </w:r>
    </w:p>
    <w:p>
      <w:r>
        <w:rPr>
          <w:color w:val="787878"/>
          <w:sz w:val="18"/>
        </w:rPr>
        <w:t>📅 2021-09-03    🕒 21. 9.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무언가에 미친다는 것?</w:t>
      </w:r>
    </w:p>
    <w:p>
      <w:r>
        <w:rPr>
          <w:color w:val="787878"/>
          <w:sz w:val="18"/>
        </w:rPr>
        <w:t>📅 2021-09-05    🕒 21. 9.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아버지가 돌아가셨다</w:t>
      </w:r>
    </w:p>
    <w:p>
      <w:r>
        <w:rPr>
          <w:color w:val="787878"/>
          <w:sz w:val="18"/>
        </w:rPr>
        <w:t>📅 2021-09-06    🕒 21. 9.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보고싶은 울 아빠, 잊지 않을게요! 영원히!</w:t>
      </w:r>
    </w:p>
    <w:p>
      <w:r>
        <w:rPr>
          <w:color w:val="787878"/>
          <w:sz w:val="18"/>
        </w:rPr>
        <w:t>📅 2021-09-08    🕒 21. 9.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하나씩 보내주는 중, 정리하는 중</w:t>
      </w:r>
    </w:p>
    <w:p>
      <w:r>
        <w:rPr>
          <w:color w:val="787878"/>
          <w:sz w:val="18"/>
        </w:rPr>
        <w:t>📅 2021-09-09    🕒 21. 9.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처음이자 마지막, 영월 마차중</w:t>
      </w:r>
    </w:p>
    <w:p>
      <w:r>
        <w:rPr>
          <w:color w:val="787878"/>
          <w:sz w:val="18"/>
        </w:rPr>
        <w:t>📅 2021-09-10    🕒 21. 9.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하나를 정리하니 또 다른 하나가</w:t>
      </w:r>
    </w:p>
    <w:p>
      <w:r>
        <w:rPr>
          <w:color w:val="787878"/>
          <w:sz w:val="18"/>
        </w:rPr>
        <w:t>📅 2021-09-11    🕒 21. 9.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속절없이 한 주가 갔다</w:t>
      </w:r>
    </w:p>
    <w:p>
      <w:r>
        <w:rPr>
          <w:color w:val="787878"/>
          <w:sz w:val="18"/>
        </w:rPr>
        <w:t>📅 2021-09-12    🕒 21. 9.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1주만에 일상에 복귀했으나..</w:t>
      </w:r>
    </w:p>
    <w:p>
      <w:r>
        <w:rPr>
          <w:color w:val="787878"/>
          <w:sz w:val="18"/>
        </w:rPr>
        <w:t>📅 2021-09-13    🕒 21. 9.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1년만에 첫 등교</w:t>
      </w:r>
    </w:p>
    <w:p>
      <w:r>
        <w:rPr>
          <w:color w:val="787878"/>
          <w:sz w:val="18"/>
        </w:rPr>
        <w:t>📅 2021-09-14    🕒 21. 9.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관심받는 중?</w:t>
      </w:r>
    </w:p>
    <w:p>
      <w:r>
        <w:rPr>
          <w:color w:val="787878"/>
          <w:sz w:val="18"/>
        </w:rPr>
        <w:t>📅 2021-09-15    🕒 21. 9.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약속 &amp; 명분</w:t>
      </w:r>
    </w:p>
    <w:p>
      <w:r>
        <w:rPr>
          <w:color w:val="787878"/>
          <w:sz w:val="18"/>
        </w:rPr>
        <w:t>📅 2021-09-16    🕒 21. 9.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지옥같았던 운전</w:t>
      </w:r>
    </w:p>
    <w:p>
      <w:r>
        <w:rPr>
          <w:color w:val="787878"/>
          <w:sz w:val="18"/>
        </w:rPr>
        <w:t>📅 2021-09-17    🕒 21. 9.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5일만에 다시 원주로!</w:t>
      </w:r>
    </w:p>
    <w:p>
      <w:r>
        <w:rPr>
          <w:color w:val="787878"/>
          <w:sz w:val="18"/>
        </w:rPr>
        <w:t>📅 2021-09-18    🕒 21. 9.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명절 같지 않은 명절</w:t>
      </w:r>
    </w:p>
    <w:p>
      <w:r>
        <w:rPr>
          <w:color w:val="787878"/>
          <w:sz w:val="18"/>
        </w:rPr>
        <w:t>📅 2021-09-19    🕒 21. 9.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그렇게 명절은 흘러가고</w:t>
      </w:r>
    </w:p>
    <w:p>
      <w:r>
        <w:rPr>
          <w:color w:val="787878"/>
          <w:sz w:val="18"/>
        </w:rPr>
        <w:t>📅 2021-09-20    🕒 21. 9.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믿기지 않는 연휴를 뒤로하고</w:t>
      </w:r>
    </w:p>
    <w:p>
      <w:r>
        <w:rPr>
          <w:color w:val="787878"/>
          <w:sz w:val="18"/>
        </w:rPr>
        <w:t>📅 2021-09-21    🕒 21. 9.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마음은 왔다리 갔다리</w:t>
      </w:r>
    </w:p>
    <w:p>
      <w:r>
        <w:rPr>
          <w:color w:val="787878"/>
          <w:sz w:val="18"/>
        </w:rPr>
        <w:t>📅 2021-09-22    🕒 21. 9.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운 없단 말 하기는 싫지만...</w:t>
      </w:r>
    </w:p>
    <w:p>
      <w:r>
        <w:rPr>
          <w:color w:val="787878"/>
          <w:sz w:val="18"/>
        </w:rPr>
        <w:t>📅 2021-09-23    🕒 21. 9.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시간이 어떻게 갔는지도 모르겠다</w:t>
      </w:r>
    </w:p>
    <w:p>
      <w:r>
        <w:rPr>
          <w:color w:val="787878"/>
          <w:sz w:val="18"/>
        </w:rPr>
        <w:t>📅 2021-09-24    🕒 21. 9.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피곤한 드라이빙</w:t>
      </w:r>
    </w:p>
    <w:p>
      <w:r>
        <w:rPr>
          <w:color w:val="787878"/>
          <w:sz w:val="18"/>
        </w:rPr>
        <w:t>📅 2021-09-25    🕒 21. 9.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정리를 다짐하고</w:t>
      </w:r>
    </w:p>
    <w:p>
      <w:r>
        <w:rPr>
          <w:color w:val="787878"/>
          <w:sz w:val="18"/>
        </w:rPr>
        <w:t>📅 2021-09-26    🕒 21. 9.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그저 무너져봤다.</w:t>
      </w:r>
    </w:p>
    <w:p>
      <w:r>
        <w:rPr>
          <w:color w:val="787878"/>
          <w:sz w:val="18"/>
        </w:rPr>
        <w:t>📅 2021-09-28    🕒 21. 9. 29.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속절없이 한 해를 마치고</w:t>
      </w:r>
    </w:p>
    <w:p>
      <w:r>
        <w:rPr>
          <w:color w:val="787878"/>
          <w:sz w:val="18"/>
        </w:rPr>
        <w:t>📅 2021-09-30    🕒 21. 10.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올해도 얼마 안 남앗네.</w:t>
      </w:r>
    </w:p>
    <w:p>
      <w:r>
        <w:rPr>
          <w:color w:val="787878"/>
          <w:sz w:val="18"/>
        </w:rPr>
        <w:t>📅 2021-10-01    🕒 21. 10.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컨트롤이 안되고 있나?</w:t>
      </w:r>
    </w:p>
    <w:p>
      <w:r>
        <w:rPr>
          <w:color w:val="787878"/>
          <w:sz w:val="18"/>
        </w:rPr>
        <w:t>📅 2021-10-03    🕒 21. 10.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21. 10. 6.</w:t>
      </w:r>
    </w:p>
    <w:p>
      <w:r>
        <w:rPr>
          <w:color w:val="787878"/>
          <w:sz w:val="18"/>
        </w:rPr>
        <w:t>📅 2021-10-04    🕒 21. 10.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아직은 늦지 않은듯?</w:t>
      </w:r>
    </w:p>
    <w:p>
      <w:r>
        <w:rPr>
          <w:color w:val="787878"/>
          <w:sz w:val="18"/>
        </w:rPr>
        <w:t>📅 2021-10-05    🕒 21. 10.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달이 지났다</w:t>
      </w:r>
    </w:p>
    <w:p>
      <w:r>
        <w:rPr>
          <w:color w:val="787878"/>
          <w:sz w:val="18"/>
        </w:rPr>
        <w:t>📅 2021-10-06    🕒 21. 10.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하루 종일 잠(반나절)</w:t>
      </w:r>
    </w:p>
    <w:p>
      <w:r>
        <w:rPr>
          <w:color w:val="787878"/>
          <w:sz w:val="18"/>
        </w:rPr>
        <w:t>📅 2021-10-07    🕒 21. 10. 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누가 이런 나를 건저줄꼬</w:t>
      </w:r>
    </w:p>
    <w:p>
      <w:r>
        <w:rPr>
          <w:color w:val="787878"/>
          <w:sz w:val="18"/>
        </w:rPr>
        <w:t>📅 2021-10-09    🕒 21. 10.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 잘하고 있는걸까?</w:t>
      </w:r>
    </w:p>
    <w:p>
      <w:r>
        <w:rPr>
          <w:color w:val="787878"/>
          <w:sz w:val="18"/>
        </w:rPr>
        <w:t>📅 2021-10-10    🕒 21. 10.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조금만 더!</w:t>
      </w:r>
    </w:p>
    <w:p>
      <w:r>
        <w:rPr>
          <w:color w:val="787878"/>
          <w:sz w:val="18"/>
        </w:rPr>
        <w:t>📅 2021-10-11    🕒 21. 10.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잠시 성급했다</w:t>
      </w:r>
    </w:p>
    <w:p>
      <w:r>
        <w:rPr>
          <w:color w:val="787878"/>
          <w:sz w:val="18"/>
        </w:rPr>
        <w:t>📅 2021-10-12    🕒 21. 10.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또 한번의 큰 결심</w:t>
      </w:r>
    </w:p>
    <w:p>
      <w:r>
        <w:rPr>
          <w:color w:val="787878"/>
          <w:sz w:val="18"/>
        </w:rPr>
        <w:t>📅 2021-10-13    🕒 21. 10.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생각보다 견딜만 하다</w:t>
      </w:r>
    </w:p>
    <w:p>
      <w:r>
        <w:rPr>
          <w:color w:val="787878"/>
          <w:sz w:val="18"/>
        </w:rPr>
        <w:t>📅 2021-10-14    🕒 21. 10.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이틀연속 잠 못잠</w:t>
      </w:r>
    </w:p>
    <w:p>
      <w:r>
        <w:rPr>
          <w:color w:val="787878"/>
          <w:sz w:val="18"/>
        </w:rPr>
        <w:t>📅 2021-10-15    🕒 21. 10.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체력, 당분간 오락가락?</w:t>
      </w:r>
    </w:p>
    <w:p>
      <w:r>
        <w:rPr>
          <w:color w:val="787878"/>
          <w:sz w:val="18"/>
        </w:rPr>
        <w:t>📅 2021-10-17    🕒 21. 10.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아직 퇴사한 건 아니니</w:t>
      </w:r>
    </w:p>
    <w:p>
      <w:r>
        <w:rPr>
          <w:color w:val="787878"/>
          <w:sz w:val="18"/>
        </w:rPr>
        <w:t>📅 2021-10-18    🕒 21. 10.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퇴사 준비를 슬슬...</w:t>
      </w:r>
    </w:p>
    <w:p>
      <w:r>
        <w:rPr>
          <w:color w:val="787878"/>
          <w:sz w:val="18"/>
        </w:rPr>
        <w:t>📅 2021-10-19    🕒 21. 10.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피곤을 달고 산다, 요즘은</w:t>
      </w:r>
    </w:p>
    <w:p>
      <w:r>
        <w:rPr>
          <w:color w:val="787878"/>
          <w:sz w:val="18"/>
        </w:rPr>
        <w:t>📅 2021-10-20    🕒 21. 10.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오랜만에 느낀 꿈 속의 황홀함</w:t>
      </w:r>
    </w:p>
    <w:p>
      <w:r>
        <w:rPr>
          <w:color w:val="787878"/>
          <w:sz w:val="18"/>
        </w:rPr>
        <w:t>📅 2021-10-21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일정과 피로를 무릎쓰고</w:t>
      </w:r>
    </w:p>
    <w:p>
      <w:r>
        <w:rPr>
          <w:color w:val="787878"/>
          <w:sz w:val="18"/>
        </w:rPr>
        <w:t>📅 2021-10-22    🕒 21. 10.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잘 돌아다닌 하루</w:t>
      </w:r>
    </w:p>
    <w:p>
      <w:r>
        <w:rPr>
          <w:color w:val="787878"/>
          <w:sz w:val="18"/>
        </w:rPr>
        <w:t>📅 2021-10-23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49재</w:t>
      </w:r>
    </w:p>
    <w:p>
      <w:r>
        <w:rPr>
          <w:color w:val="787878"/>
          <w:sz w:val="18"/>
        </w:rPr>
        <w:t>📅 2021-10-24    🕒 21. 10.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21. 10. 27.</w:t>
      </w:r>
    </w:p>
    <w:p>
      <w:r>
        <w:rPr>
          <w:color w:val="787878"/>
          <w:sz w:val="18"/>
        </w:rPr>
        <w:t>📅 2021-10-25    🕒 21. 10.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슬슬 주사위를 던진다?</w:t>
      </w:r>
    </w:p>
    <w:p>
      <w:r>
        <w:rPr>
          <w:color w:val="787878"/>
          <w:sz w:val="18"/>
        </w:rPr>
        <w:t>📅 2021-10-26    🕒 21. 10.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하나씩 정리</w:t>
      </w:r>
    </w:p>
    <w:p>
      <w:r>
        <w:rPr>
          <w:color w:val="787878"/>
          <w:sz w:val="18"/>
        </w:rPr>
        <w:t>📅 2021-10-27    🕒 21. 10.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반나절 하루</w:t>
      </w:r>
    </w:p>
    <w:p>
      <w:r>
        <w:rPr>
          <w:color w:val="787878"/>
          <w:sz w:val="18"/>
        </w:rPr>
        <w:t>📅 2021-10-28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불안정 상태 그대로</w:t>
      </w:r>
    </w:p>
    <w:p>
      <w:r>
        <w:rPr>
          <w:color w:val="787878"/>
          <w:sz w:val="18"/>
        </w:rPr>
        <w:t>📅 2021-10-29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불안정은 언제까지?</w:t>
      </w:r>
    </w:p>
    <w:p>
      <w:r>
        <w:rPr>
          <w:color w:val="787878"/>
          <w:sz w:val="18"/>
        </w:rPr>
        <w:t>📅 2021-10-30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한달이 지나고</w:t>
      </w:r>
    </w:p>
    <w:p>
      <w:r>
        <w:rPr>
          <w:color w:val="787878"/>
          <w:sz w:val="18"/>
        </w:rPr>
        <w:t>📅 2021-10-31    🕒 21. 10.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불안정한 상태 그대로 새로운 한 달을</w:t>
      </w:r>
    </w:p>
    <w:p>
      <w:r>
        <w:rPr>
          <w:color w:val="787878"/>
          <w:sz w:val="18"/>
        </w:rPr>
        <w:t>📅 2021-11-01    🕒 21. 11.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원래대로 돌아가야</w:t>
      </w:r>
    </w:p>
    <w:p>
      <w:r>
        <w:rPr>
          <w:color w:val="787878"/>
          <w:sz w:val="18"/>
        </w:rPr>
        <w:t>📅 2021-11-02    🕒 21. 11.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부지런히 움직여보다</w:t>
      </w:r>
    </w:p>
    <w:p>
      <w:r>
        <w:rPr>
          <w:color w:val="787878"/>
          <w:sz w:val="18"/>
        </w:rPr>
        <w:t>📅 2021-11-03    🕒 21. 11.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주사위는 던졌다, 어제부터,</w:t>
      </w:r>
    </w:p>
    <w:p>
      <w:r>
        <w:rPr>
          <w:color w:val="787878"/>
          <w:sz w:val="18"/>
        </w:rPr>
        <w:t>📅 2021-11-05    🕒 21. 11. 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서울은 항상 붐빈다</w:t>
      </w:r>
    </w:p>
    <w:p>
      <w:r>
        <w:rPr>
          <w:color w:val="787878"/>
          <w:sz w:val="18"/>
        </w:rPr>
        <w:t>📅 2021-11-06    🕒 21. 11.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병든 닭 마냥</w:t>
      </w:r>
    </w:p>
    <w:p>
      <w:r>
        <w:rPr>
          <w:color w:val="787878"/>
          <w:sz w:val="18"/>
        </w:rPr>
        <w:t>📅 2021-11-07    🕒 21. 11.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심각함을 느꼈다?</w:t>
      </w:r>
    </w:p>
    <w:p>
      <w:r>
        <w:rPr>
          <w:color w:val="787878"/>
          <w:sz w:val="18"/>
        </w:rPr>
        <w:t>📅 2021-11-08    🕒 21. 11.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점점 마무리 되어가는 수순?</w:t>
      </w:r>
    </w:p>
    <w:p>
      <w:r>
        <w:rPr>
          <w:color w:val="787878"/>
          <w:sz w:val="18"/>
        </w:rPr>
        <w:t>📅 2021-11-09    🕒 21. 11.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결심의 연속</w:t>
      </w:r>
    </w:p>
    <w:p>
      <w:r>
        <w:rPr>
          <w:color w:val="787878"/>
          <w:sz w:val="18"/>
        </w:rPr>
        <w:t>📅 2021-11-10    🕒 21. 11.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나좀 말려봐...</w:t>
      </w:r>
    </w:p>
    <w:p>
      <w:r>
        <w:rPr>
          <w:color w:val="787878"/>
          <w:sz w:val="18"/>
        </w:rPr>
        <w:t>📅 2021-11-11    🕒 21. 11.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확실히 기운이 빠졌다?</w:t>
      </w:r>
    </w:p>
    <w:p>
      <w:r>
        <w:rPr>
          <w:color w:val="787878"/>
          <w:sz w:val="18"/>
        </w:rPr>
        <w:t>📅 2021-11-12    🕒 21. 11. 13.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병든 닭처럼</w:t>
      </w:r>
    </w:p>
    <w:p>
      <w:r>
        <w:rPr>
          <w:color w:val="787878"/>
          <w:sz w:val="18"/>
        </w:rPr>
        <w:t>📅 2021-11-14    🕒 21. 11.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백프로 아닌 컨디션 속에서</w:t>
      </w:r>
    </w:p>
    <w:p>
      <w:r>
        <w:rPr>
          <w:color w:val="787878"/>
          <w:sz w:val="18"/>
        </w:rPr>
        <w:t>📅 2021-11-15    🕒 21. 11. 16.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칼자루는 내가 쥐고 흔들어야</w:t>
      </w:r>
    </w:p>
    <w:p>
      <w:r>
        <w:rPr>
          <w:color w:val="787878"/>
          <w:sz w:val="18"/>
        </w:rPr>
        <w:t>📅 2021-11-16    🕒 21. 11.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긴장이 풀리면 그저 술...???</w:t>
      </w:r>
    </w:p>
    <w:p>
      <w:r>
        <w:rPr>
          <w:color w:val="787878"/>
          <w:sz w:val="18"/>
        </w:rPr>
        <w:t>📅 2021-11-17    🕒 21. 11.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차 안에서 몇시간을 잔건지?</w:t>
      </w:r>
    </w:p>
    <w:p>
      <w:r>
        <w:rPr>
          <w:color w:val="787878"/>
          <w:sz w:val="18"/>
        </w:rPr>
        <w:t>📅 2021-11-18    🕒 21. 11.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내 식대로 처분했을 뿐</w:t>
      </w:r>
    </w:p>
    <w:p>
      <w:r>
        <w:rPr>
          <w:color w:val="787878"/>
          <w:sz w:val="18"/>
        </w:rPr>
        <w:t>📅 2021-11-19    🕒 21. 11.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불안함, 배신감이 함께하는 심정?</w:t>
      </w:r>
    </w:p>
    <w:p>
      <w:r>
        <w:rPr>
          <w:color w:val="787878"/>
          <w:sz w:val="18"/>
        </w:rPr>
        <w:t>📅 2021-11-20    🕒 21. 11.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좋지 않은 집중력 속에서, with much of Fine &amp; Ultra Fine Dust)</w:t>
      </w:r>
    </w:p>
    <w:p>
      <w:r>
        <w:rPr>
          <w:color w:val="787878"/>
          <w:sz w:val="18"/>
        </w:rPr>
        <w:t>📅 2021-11-21    🕒 21. 11. 22.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조금만 더 버티면..??</w:t>
      </w:r>
    </w:p>
    <w:p>
      <w:r>
        <w:rPr>
          <w:color w:val="787878"/>
          <w:sz w:val="18"/>
        </w:rPr>
        <w:t>📅 2021-11-22    🕒 21. 11.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이번 학기 마지막 발표를 끝내고</w:t>
      </w:r>
    </w:p>
    <w:p>
      <w:r>
        <w:rPr>
          <w:color w:val="787878"/>
          <w:sz w:val="18"/>
        </w:rPr>
        <w:t>📅 2021-11-23    🕒 21. 11.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나는 미쳐 가는가?</w:t>
      </w:r>
    </w:p>
    <w:p>
      <w:r>
        <w:rPr>
          <w:color w:val="787878"/>
          <w:sz w:val="18"/>
        </w:rPr>
        <w:t>📅 2021-11-24    🕒 21. 11.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반폐인 하루</w:t>
      </w:r>
    </w:p>
    <w:p>
      <w:r>
        <w:rPr>
          <w:color w:val="787878"/>
          <w:sz w:val="18"/>
        </w:rPr>
        <w:t>📅 2021-11-25    🕒 21. 11.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아무렇지 않게 다시 원주로</w:t>
      </w:r>
    </w:p>
    <w:p>
      <w:r>
        <w:rPr>
          <w:color w:val="787878"/>
          <w:sz w:val="18"/>
        </w:rPr>
        <w:t>📅 2021-11-26    🕒 21. 11. 27.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기분 좋을 정도로만</w:t>
      </w:r>
    </w:p>
    <w:p>
      <w:r>
        <w:rPr>
          <w:color w:val="787878"/>
          <w:sz w:val="18"/>
        </w:rPr>
        <w:t>📅 2021-11-28    🕒 21. 11.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다시금 많은 생각, 그나마 이로운 걸로!</w:t>
      </w:r>
    </w:p>
    <w:p>
      <w:r>
        <w:rPr>
          <w:color w:val="787878"/>
          <w:sz w:val="18"/>
        </w:rPr>
        <w:t>📅 2021-11-29    🕒 21. 11. 30.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속에서 한 달 마무리</w:t>
      </w:r>
    </w:p>
    <w:p>
      <w:r>
        <w:rPr>
          <w:color w:val="787878"/>
          <w:sz w:val="18"/>
        </w:rPr>
        <w:t>📅 2021-11-30    🕒 21. 12. 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달력 한장을</w:t>
      </w:r>
    </w:p>
    <w:p>
      <w:r>
        <w:rPr>
          <w:color w:val="787878"/>
          <w:sz w:val="18"/>
        </w:rPr>
        <w:t>📅 2021-12-01    🕒 21. 12. 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반가운 만남과...</w:t>
      </w:r>
    </w:p>
    <w:p>
      <w:r>
        <w:rPr>
          <w:color w:val="787878"/>
          <w:sz w:val="18"/>
        </w:rPr>
        <w:t>📅 2021-12-02    🕒 21. 12. 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넘치는 잠?</w:t>
      </w:r>
    </w:p>
    <w:p>
      <w:r>
        <w:rPr>
          <w:color w:val="787878"/>
          <w:sz w:val="18"/>
        </w:rPr>
        <w:t>📅 2021-12-03    🕒 21. 12.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피곤 속에서, 원주에서</w:t>
      </w:r>
    </w:p>
    <w:p>
      <w:r>
        <w:rPr>
          <w:color w:val="787878"/>
          <w:sz w:val="18"/>
        </w:rPr>
        <w:t>📅 2021-12-04    🕒 21. 12. 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차라리 게임에 빠지는게 낫다?</w:t>
      </w:r>
    </w:p>
    <w:p>
      <w:r>
        <w:rPr>
          <w:color w:val="787878"/>
          <w:sz w:val="18"/>
        </w:rPr>
        <w:t>📅 2021-12-05    🕒 21. 12. 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두 개의 마지막, 그리고 세달</w:t>
      </w:r>
    </w:p>
    <w:p>
      <w:r>
        <w:rPr>
          <w:color w:val="787878"/>
          <w:sz w:val="18"/>
        </w:rPr>
        <w:t>📅 2021-12-06    🕒 21. 12. 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마지막 대면 수업, 이후 면담??</w:t>
      </w:r>
    </w:p>
    <w:p>
      <w:r>
        <w:rPr>
          <w:color w:val="787878"/>
          <w:sz w:val="18"/>
        </w:rPr>
        <w:t>📅 2021-12-07    🕒 21. 12.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학생증, 한 학기 남기고</w:t>
      </w:r>
    </w:p>
    <w:p>
      <w:r>
        <w:rPr>
          <w:color w:val="787878"/>
          <w:sz w:val="18"/>
        </w:rPr>
        <w:t>📅 2021-12-08    🕒 21. 12. 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벌써 일년</w:t>
      </w:r>
    </w:p>
    <w:p>
      <w:r>
        <w:rPr>
          <w:color w:val="787878"/>
          <w:sz w:val="18"/>
        </w:rPr>
        <w:t>📅 2021-12-09    🕒 21. 12. 10.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집중만 하면 되는데!</w:t>
      </w:r>
    </w:p>
    <w:p>
      <w:r>
        <w:rPr>
          <w:color w:val="787878"/>
          <w:sz w:val="18"/>
        </w:rPr>
        <w:t>📅 2021-12-10    🕒 21. 12. 11.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얼떨결에 한잔 후</w:t>
      </w:r>
    </w:p>
    <w:p>
      <w:r>
        <w:rPr>
          <w:color w:val="787878"/>
          <w:sz w:val="18"/>
        </w:rPr>
        <w:t>📅 2021-12-12    🕒 21. 12. 12.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긴장이 풀리면 벌어지는 일들</w:t>
      </w:r>
    </w:p>
    <w:p>
      <w:r>
        <w:rPr>
          <w:color w:val="787878"/>
          <w:sz w:val="18"/>
        </w:rPr>
        <w:t>📅 2021-12-13    🕒 21. 12. 14.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제발 바보짓 좀 그만하자!</w:t>
      </w:r>
    </w:p>
    <w:p>
      <w:r>
        <w:rPr>
          <w:color w:val="787878"/>
          <w:sz w:val="18"/>
        </w:rPr>
        <w:t>📅 2021-12-14    🕒 21. 12.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0타임, 에듀코 수업의 종료, 앞으로의 나는?</w:t>
      </w:r>
    </w:p>
    <w:p>
      <w:r>
        <w:rPr>
          <w:color w:val="787878"/>
          <w:sz w:val="18"/>
        </w:rPr>
        <w:t>📅 2021-12-15    🕒 21. 12. 15.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제주도, 12년 만에!</w:t>
      </w:r>
    </w:p>
    <w:p>
      <w:r>
        <w:rPr>
          <w:color w:val="787878"/>
          <w:sz w:val="18"/>
        </w:rPr>
        <w:t>📅 2021-12-16    🕒 21. 12. 17.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가는 날이 장날!</w:t>
      </w:r>
    </w:p>
    <w:p>
      <w:r>
        <w:rPr>
          <w:color w:val="787878"/>
          <w:sz w:val="18"/>
        </w:rPr>
        <w:t>📅 2021-12-17    🕒 21. 12. 20.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반가운 만남도 잠시</w:t>
      </w:r>
    </w:p>
    <w:p>
      <w:r>
        <w:rPr>
          <w:color w:val="787878"/>
          <w:sz w:val="18"/>
        </w:rPr>
        <w:t>📅 2021-12-18    🕒 21. 12. 18.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우리 집이 그나마 가장 낫다? 무난하다?</w:t>
      </w:r>
    </w:p>
    <w:p>
      <w:r>
        <w:rPr>
          <w:color w:val="787878"/>
          <w:sz w:val="18"/>
        </w:rPr>
        <w:t>📅 2021-12-19    🕒 21. 12.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새로운 일상에의 복귀</w:t>
      </w:r>
    </w:p>
    <w:p>
      <w:r>
        <w:rPr>
          <w:color w:val="787878"/>
          <w:sz w:val="18"/>
        </w:rPr>
        <w:t>📅 2021-12-20    🕒 21. 12. 21.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스트레스를 잊을만한 것?</w:t>
      </w:r>
    </w:p>
    <w:p>
      <w:r>
        <w:rPr>
          <w:color w:val="787878"/>
          <w:sz w:val="18"/>
        </w:rPr>
        <w:t>📅 2021-12-22    🕒 21. 12. 23.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나의 취미를 자기 계발로?</w:t>
      </w:r>
    </w:p>
    <w:p>
      <w:r>
        <w:rPr>
          <w:color w:val="787878"/>
          <w:sz w:val="18"/>
        </w:rPr>
        <w:t>📅 2021-12-23    🕒 21. 12. 24.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세상은 넓고도 넓다</w:t>
      </w:r>
    </w:p>
    <w:p>
      <w:r>
        <w:rPr>
          <w:color w:val="787878"/>
          <w:sz w:val="18"/>
        </w:rPr>
        <w:t>📅 2021-12-24    🕒 21. 12.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꿈 속 크리스마스 선물?</w:t>
      </w:r>
    </w:p>
    <w:p>
      <w:r>
        <w:rPr>
          <w:color w:val="787878"/>
          <w:sz w:val="18"/>
        </w:rPr>
        <w:t>📅 2021-12-25    🕒 21. 12.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집보다 직장이 먼저!</w:t>
      </w:r>
    </w:p>
    <w:p>
      <w:r>
        <w:rPr>
          <w:color w:val="787878"/>
          <w:sz w:val="18"/>
        </w:rPr>
        <w:t>📅 2021-12-26    🕒 21. 12. 26.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한 순간의 스펙타클, 나를 위한 자극</w:t>
      </w:r>
    </w:p>
    <w:p>
      <w:r>
        <w:rPr>
          <w:color w:val="787878"/>
          <w:sz w:val="18"/>
        </w:rPr>
        <w:t>📅 2021-12-27    🕒 21. 12. 28.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혼자서 여유있게 (with 예거)</w:t>
      </w:r>
    </w:p>
    <w:p>
      <w:r>
        <w:rPr>
          <w:color w:val="787878"/>
          <w:sz w:val="18"/>
        </w:rPr>
        <w:t>📅 2021-12-29    🕒 21. 12.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뭔가 황급히 움직였다</w:t>
      </w:r>
    </w:p>
    <w:p>
      <w:r>
        <w:rPr>
          <w:color w:val="787878"/>
          <w:sz w:val="18"/>
        </w:rPr>
        <w:t>📅 2021-12-30    🕒 21. 12. 31.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22. 5. 25.</w:t>
      </w:r>
    </w:p>
    <w:p>
      <w:r>
        <w:rPr>
          <w:color w:val="787878"/>
          <w:sz w:val="18"/>
        </w:rPr>
        <w:t>📅 2021-12-31    🕒 22. 5. 25.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p>
      <w:pPr>
        <w:pStyle w:val="Heading2"/>
      </w:pPr>
      <w:r>
        <w:t>미안하다 내가 븅신이라!</w:t>
      </w:r>
    </w:p>
    <w:p>
      <w:r>
        <w:rPr>
          <w:color w:val="787878"/>
          <w:sz w:val="18"/>
        </w:rPr>
        <w:t>🕒 21. 1. 19.</w:t>
      </w:r>
    </w:p>
    <w:p/>
    <w:p>
      <w:r>
        <w:t>일시 : 2021년 01월 29일 금요일</w:t>
      </w:r>
    </w:p>
    <w:p>
      <w:r>
        <w:t>날씨 : 맑음(약간 추움)</w:t>
      </w:r>
    </w:p>
    <w:p>
      <w:r>
        <w:t>제목 : 통제력을 또! 잃다</w:t>
      </w:r>
    </w:p>
    <w:p>
      <w:r>
        <w:t>일단 오늘은 어제만큼 제대로 일어나진 못했다. 알람 8시 15분으로 맞췄는데 다시 잠들었고 9시 반쯤에 깼으나 10시 알람에 깨기로 하고 더 잤다. 역시 겨울은 잠을 이기기가 힘들다. 더 기운이 빠진다. 근데 아침 일찍부터 이런 내 기운을 또 빠지게 한 사건이 있었으니, 바로 김나연 어머님의 연락. 오늘도 못하겠단다. 와... 뭐 그러냐!? 어제도 1시간 전에야 통보해서 못한다 그래놓고 오늘은 또 뭐냐! 대체 뭐가 그렇게 못할 이유가 많냐! 남자 과외교사가 여학생 수업하는게 그렇게나 불편하디! 시발 그럴거면 나한테 맡기질 말든가! 처음부터 거절하든가! 오늘은 그래서 장문으로 한 마디 했다. 잘릴 각오하고. 아니, 내가 자르는거지! 내가 왜 잘려! 해도해도 너무한거다, 진심으로! 나도 내 스케줄 간신히 조율하면서 맞춰서 보강하는건데 이걸 그렇게 쉽게 1시간 전에, 당일에 안된다고 통보하는게 어딨냐고... 이건 이기적인거다! 내가 억울한게 아니라... 은비코치님한테 일러바친다면 이건 뭐 백프로지! 기본이 안되있는 나이만 먹은 어른! 이기적이긴 하지, 저 아줌마도. 고향 갔다왔다고 존나 지랄하고. 선물 감사하다고 말할 게 의도였는데 시발! 지 자식 걱정만 하고 남의 부모 뵙고 온거도 죄지...</w:t>
      </w:r>
    </w:p>
    <w:p>
      <w:r>
        <w:t>그래서 세민이 보강을 어떻게든 당겼다. 민우, 세민이 수업만 하고 돌아왔다. 세민이에게는 이번 기회에 습관을 좀 바꿔보라고, 계획적으로 살아보라고 길게 한마디했다. 이번이 학생 마지막 해라고. 잊지 말라고 하면서. 집에 돌아와서 자제력을 잃었다! 다이스 하고 랑그릿사만 했다. 그 아줌마 한 년 때문에 또 빡쳐갖고는 아무것도 손에 안 잡히더라! 물론 내일은 딱히 크게 준비할게 없긴 하지만. 태현이 수학 말고는. 내일 저녁엔 술 약속이 있지. 태현이 보강을 끝내고 잠시 눈좀 붙히면 된다. 그럼 버틸만 하겠지. 에휴... 난 역시 이상한 사람들만 만나는 게 운명인가 역시?? 개 빡친다!...</w:t>
      </w:r>
    </w:p>
    <w:p>
      <w:r>
        <w:t>━━━━━━━━━━━━━━━━━━━━━━━━━━━━━━━━━━━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