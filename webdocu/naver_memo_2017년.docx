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네이버 메모 - 2017년</w:t>
      </w:r>
    </w:p>
    <w:p>
      <w:pPr>
        <w:pStyle w:val="Heading2"/>
      </w:pPr>
      <w:r>
        <w:t>HeartBreak...</w:t>
      </w:r>
    </w:p>
    <w:p>
      <w:r>
        <w:rPr>
          <w:color w:val="787878"/>
          <w:sz w:val="18"/>
        </w:rPr>
        <w:t>📅 2017-01-01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또한번의 불출... 나아졌다!</w:t>
      </w:r>
    </w:p>
    <w:p>
      <w:r>
        <w:rPr>
          <w:color w:val="787878"/>
          <w:sz w:val="18"/>
        </w:rPr>
        <w:t>📅 2017-01-02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새롭게 느껴가는 것들...</w:t>
      </w:r>
    </w:p>
    <w:p>
      <w:r>
        <w:rPr>
          <w:color w:val="787878"/>
          <w:sz w:val="18"/>
        </w:rPr>
        <w:t>📅 2017-01-03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뜻밖의 정오예배, 나 자신을 내려놓기 위해서는??</w:t>
      </w:r>
    </w:p>
    <w:p>
      <w:r>
        <w:rPr>
          <w:color w:val="787878"/>
          <w:sz w:val="18"/>
        </w:rPr>
        <w:t>📅 2017-01-04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조금씩 속을 열어간다는 것...??</w:t>
      </w:r>
    </w:p>
    <w:p>
      <w:r>
        <w:rPr>
          <w:color w:val="787878"/>
          <w:sz w:val="18"/>
        </w:rPr>
        <w:t>📅 2017-01-05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여전히 표류하는 나</w:t>
      </w:r>
    </w:p>
    <w:p>
      <w:r>
        <w:rPr>
          <w:color w:val="787878"/>
          <w:sz w:val="18"/>
        </w:rPr>
        <w:t>📅 2017-01-06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인정할 건 인정...</w:t>
      </w:r>
    </w:p>
    <w:p>
      <w:r>
        <w:rPr>
          <w:color w:val="787878"/>
          <w:sz w:val="18"/>
        </w:rPr>
        <w:t>📅 2017-01-07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Wind of Change??..</w:t>
      </w:r>
    </w:p>
    <w:p>
      <w:r>
        <w:rPr>
          <w:color w:val="787878"/>
          <w:sz w:val="18"/>
        </w:rPr>
        <w:t>📅 2017-01-09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나의 나약함이 더는 피해를 주지 않도록...</w:t>
      </w:r>
    </w:p>
    <w:p>
      <w:r>
        <w:rPr>
          <w:color w:val="787878"/>
          <w:sz w:val="18"/>
        </w:rPr>
        <w:t>📅 2017-01-10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she's gone, is this the time!</w:t>
      </w:r>
    </w:p>
    <w:p>
      <w:r>
        <w:rPr>
          <w:color w:val="787878"/>
          <w:sz w:val="18"/>
        </w:rPr>
        <w:t>📅 2017-01-11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Negative Mind....</w:t>
      </w:r>
    </w:p>
    <w:p>
      <w:r>
        <w:rPr>
          <w:color w:val="787878"/>
          <w:sz w:val="18"/>
        </w:rPr>
        <w:t>📅 2017-01-12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육체의 한계... 피곤했다!</w:t>
      </w:r>
    </w:p>
    <w:p>
      <w:r>
        <w:rPr>
          <w:color w:val="787878"/>
          <w:sz w:val="18"/>
        </w:rPr>
        <w:t>📅 2017-01-13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비정상적인 하루...</w:t>
      </w:r>
    </w:p>
    <w:p>
      <w:r>
        <w:rPr>
          <w:color w:val="787878"/>
          <w:sz w:val="18"/>
        </w:rPr>
        <w:t>📅 2017-01-14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이대로는... 곤란!</w:t>
      </w:r>
    </w:p>
    <w:p>
      <w:r>
        <w:rPr>
          <w:color w:val="787878"/>
          <w:sz w:val="18"/>
        </w:rPr>
        <w:t>📅 2017-01-15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영적으로나, 육적으로나 기운이 없다!</w:t>
      </w:r>
    </w:p>
    <w:p>
      <w:r>
        <w:rPr>
          <w:color w:val="787878"/>
          <w:sz w:val="18"/>
        </w:rPr>
        <w:t>📅 2017-01-16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자신감을 좀...</w:t>
      </w:r>
    </w:p>
    <w:p>
      <w:r>
        <w:rPr>
          <w:color w:val="787878"/>
          <w:sz w:val="18"/>
        </w:rPr>
        <w:t>📅 2017-01-17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사유 ; 나는 왜 계속 힘이 든가?</w:t>
      </w:r>
    </w:p>
    <w:p>
      <w:r>
        <w:rPr>
          <w:color w:val="787878"/>
          <w:sz w:val="18"/>
        </w:rPr>
        <w:t>📅 2017-01-19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조금은 나아졌다</w:t>
      </w:r>
    </w:p>
    <w:p>
      <w:r>
        <w:rPr>
          <w:color w:val="787878"/>
          <w:sz w:val="18"/>
        </w:rPr>
        <w:t>📅 2017-01-20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어렵게 다시금 고백하다...</w:t>
      </w:r>
    </w:p>
    <w:p>
      <w:r>
        <w:rPr>
          <w:color w:val="787878"/>
          <w:sz w:val="18"/>
        </w:rPr>
        <w:t>📅 2017-01-22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변화 이전에.... 작은 변화부터 인정을...??</w:t>
      </w:r>
    </w:p>
    <w:p>
      <w:r>
        <w:rPr>
          <w:color w:val="787878"/>
          <w:sz w:val="18"/>
        </w:rPr>
        <w:t>📅 2017-01-24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타이트했던 하루</w:t>
      </w:r>
    </w:p>
    <w:p>
      <w:r>
        <w:rPr>
          <w:color w:val="787878"/>
          <w:sz w:val="18"/>
        </w:rPr>
        <w:t>📅 2017-01-25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연휴 첫날, 떠뜰썩하게 맞은 연휴</w:t>
      </w:r>
    </w:p>
    <w:p>
      <w:r>
        <w:rPr>
          <w:color w:val="787878"/>
          <w:sz w:val="18"/>
        </w:rPr>
        <w:t>📅 2017-01-27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매사에 마음을 다하여...</w:t>
      </w:r>
    </w:p>
    <w:p>
      <w:r>
        <w:rPr>
          <w:color w:val="787878"/>
          <w:sz w:val="18"/>
        </w:rPr>
        <w:t>📅 2017-01-28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명절 후에...</w:t>
      </w:r>
    </w:p>
    <w:p>
      <w:r>
        <w:rPr>
          <w:color w:val="787878"/>
          <w:sz w:val="18"/>
        </w:rPr>
        <w:t>📅 2017-01-30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1월을 보내고...</w:t>
      </w:r>
    </w:p>
    <w:p>
      <w:r>
        <w:rPr>
          <w:color w:val="787878"/>
          <w:sz w:val="18"/>
        </w:rPr>
        <w:t>📅 2017-01-31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피곤과 함께한 하루..</w:t>
      </w:r>
    </w:p>
    <w:p>
      <w:r>
        <w:rPr>
          <w:color w:val="787878"/>
          <w:sz w:val="18"/>
        </w:rPr>
        <w:t>📅 2017-02-02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작은 변화...에 연연하지 않는다!</w:t>
      </w:r>
    </w:p>
    <w:p>
      <w:r>
        <w:rPr>
          <w:color w:val="787878"/>
          <w:sz w:val="18"/>
        </w:rPr>
        <w:t>📅 2017-02-04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일희일비하지 말고...</w:t>
      </w:r>
    </w:p>
    <w:p>
      <w:r>
        <w:rPr>
          <w:color w:val="787878"/>
          <w:sz w:val="18"/>
        </w:rPr>
        <w:t>📅 2017-02-07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보여줘!</w:t>
      </w:r>
    </w:p>
    <w:p>
      <w:r>
        <w:rPr>
          <w:color w:val="787878"/>
          <w:sz w:val="18"/>
        </w:rPr>
        <w:t>📅 2017-02-09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한단계 한단계 이겨나가는법</w:t>
      </w:r>
    </w:p>
    <w:p>
      <w:r>
        <w:rPr>
          <w:color w:val="787878"/>
          <w:sz w:val="18"/>
        </w:rPr>
        <w:t>📅 2017-02-10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감정... 그에 따른 자책</w:t>
      </w:r>
    </w:p>
    <w:p>
      <w:r>
        <w:rPr>
          <w:color w:val="787878"/>
          <w:sz w:val="18"/>
        </w:rPr>
        <w:t>📅 2017-02-13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마음이 통하는 자들, 붙여주신 자들</w:t>
      </w:r>
    </w:p>
    <w:p>
      <w:r>
        <w:rPr>
          <w:color w:val="787878"/>
          <w:sz w:val="18"/>
        </w:rPr>
        <w:t>📅 2017-02-14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과부하...??</w:t>
      </w:r>
    </w:p>
    <w:p>
      <w:r>
        <w:rPr>
          <w:color w:val="787878"/>
          <w:sz w:val="18"/>
        </w:rPr>
        <w:t>📅 2017-02-16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느낀점...</w:t>
      </w:r>
    </w:p>
    <w:p>
      <w:r>
        <w:rPr>
          <w:color w:val="787878"/>
          <w:sz w:val="18"/>
        </w:rPr>
        <w:t>📅 2017-02-17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속시원히...</w:t>
      </w:r>
    </w:p>
    <w:p>
      <w:r>
        <w:rPr>
          <w:color w:val="787878"/>
          <w:sz w:val="18"/>
        </w:rPr>
        <w:t>📅 2017-02-19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허무한 하루</w:t>
      </w:r>
    </w:p>
    <w:p>
      <w:r>
        <w:rPr>
          <w:color w:val="787878"/>
          <w:sz w:val="18"/>
        </w:rPr>
        <w:t>📅 2017-02-20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기운을 내라...</w:t>
      </w:r>
    </w:p>
    <w:p>
      <w:r>
        <w:rPr>
          <w:color w:val="787878"/>
          <w:sz w:val="18"/>
        </w:rPr>
        <w:t>📅 2017-02-21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각오</w:t>
      </w:r>
    </w:p>
    <w:p>
      <w:r>
        <w:rPr>
          <w:color w:val="787878"/>
          <w:sz w:val="18"/>
        </w:rPr>
        <w:t>📅 2017-02-23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아직 준비가 덜 되었는가??</w:t>
      </w:r>
    </w:p>
    <w:p>
      <w:r>
        <w:rPr>
          <w:color w:val="787878"/>
          <w:sz w:val="18"/>
        </w:rPr>
        <w:t>📅 2017-02-24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Refresh Time!</w:t>
      </w:r>
    </w:p>
    <w:p>
      <w:r>
        <w:rPr>
          <w:color w:val="787878"/>
          <w:sz w:val="18"/>
        </w:rPr>
        <w:t>📅 2017-02-25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무거운 마음을 부여잡고...</w:t>
      </w:r>
    </w:p>
    <w:p>
      <w:r>
        <w:rPr>
          <w:color w:val="787878"/>
          <w:sz w:val="18"/>
        </w:rPr>
        <w:t>📅 2017-02-26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판타스틱하게 2월을 마무리!</w:t>
      </w:r>
    </w:p>
    <w:p>
      <w:r>
        <w:rPr>
          <w:color w:val="787878"/>
          <w:sz w:val="18"/>
        </w:rPr>
        <w:t>📅 2017-02-28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걸리는 무언가...</w:t>
      </w:r>
    </w:p>
    <w:p>
      <w:r>
        <w:rPr>
          <w:color w:val="787878"/>
          <w:sz w:val="18"/>
        </w:rPr>
        <w:t>📅 2017-03-03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뿌리가 깊게 심긴 나무</w:t>
      </w:r>
    </w:p>
    <w:p>
      <w:r>
        <w:rPr>
          <w:color w:val="787878"/>
          <w:sz w:val="18"/>
        </w:rPr>
        <w:t>📅 2017-03-04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당근과 채찍</w:t>
      </w:r>
    </w:p>
    <w:p>
      <w:r>
        <w:rPr>
          <w:color w:val="787878"/>
          <w:sz w:val="18"/>
        </w:rPr>
        <w:t>📅 2017-03-05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긴장과 아쉬움을 뒤로하고...</w:t>
      </w:r>
    </w:p>
    <w:p>
      <w:r>
        <w:rPr>
          <w:color w:val="787878"/>
          <w:sz w:val="18"/>
        </w:rPr>
        <w:t>📅 2017-03-06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나의틀을 넘어...</w:t>
      </w:r>
    </w:p>
    <w:p>
      <w:r>
        <w:rPr>
          <w:color w:val="787878"/>
          <w:sz w:val="18"/>
        </w:rPr>
        <w:t>📅 2017-03-07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생각과 마음의 정리</w:t>
      </w:r>
    </w:p>
    <w:p>
      <w:r>
        <w:rPr>
          <w:color w:val="787878"/>
          <w:sz w:val="18"/>
        </w:rPr>
        <w:t>📅 2017-03-11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무엇을 걱정하는가?</w:t>
      </w:r>
    </w:p>
    <w:p>
      <w:r>
        <w:rPr>
          <w:color w:val="787878"/>
          <w:sz w:val="18"/>
        </w:rPr>
        <w:t>📅 2017-03-13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Believe the power of Almighty</w:t>
      </w:r>
    </w:p>
    <w:p>
      <w:r>
        <w:rPr>
          <w:color w:val="787878"/>
          <w:sz w:val="18"/>
        </w:rPr>
        <w:t>📅 2017-03-16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나의 우선순위는?? What is my priorty??</w:t>
      </w:r>
    </w:p>
    <w:p>
      <w:r>
        <w:rPr>
          <w:color w:val="787878"/>
          <w:sz w:val="18"/>
        </w:rPr>
        <w:t>📅 2017-03-18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이제는 넘어서리</w:t>
      </w:r>
    </w:p>
    <w:p>
      <w:r>
        <w:rPr>
          <w:color w:val="787878"/>
          <w:sz w:val="18"/>
        </w:rPr>
        <w:t>📅 2017-03-19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마음속에 긍정을...</w:t>
      </w:r>
    </w:p>
    <w:p>
      <w:r>
        <w:rPr>
          <w:color w:val="787878"/>
          <w:sz w:val="18"/>
        </w:rPr>
        <w:t>📅 2017-03-20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조용히 지나간 나의 생일</w:t>
      </w:r>
    </w:p>
    <w:p>
      <w:r>
        <w:rPr>
          <w:color w:val="787878"/>
          <w:sz w:val="18"/>
        </w:rPr>
        <w:t>📅 2017-03-22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3개월 만의 재회</w:t>
      </w:r>
    </w:p>
    <w:p>
      <w:r>
        <w:rPr>
          <w:color w:val="787878"/>
          <w:sz w:val="18"/>
        </w:rPr>
        <w:t>📅 2017-03-24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망친 쉼표의 날</w:t>
      </w:r>
    </w:p>
    <w:p>
      <w:r>
        <w:rPr>
          <w:color w:val="787878"/>
          <w:sz w:val="18"/>
        </w:rPr>
        <w:t>📅 2017-03-25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감당해야할 많은 것들!</w:t>
      </w:r>
    </w:p>
    <w:p>
      <w:r>
        <w:rPr>
          <w:color w:val="787878"/>
          <w:sz w:val="18"/>
        </w:rPr>
        <w:t>📅 2017-03-26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맥이 빠졌다... 뭐부터 해나가야 할까??</w:t>
      </w:r>
    </w:p>
    <w:p>
      <w:r>
        <w:rPr>
          <w:color w:val="787878"/>
          <w:sz w:val="18"/>
        </w:rPr>
        <w:t>📅 2017-03-27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한시름을 덜었으나, 또 하나가 더!?</w:t>
      </w:r>
    </w:p>
    <w:p>
      <w:r>
        <w:rPr>
          <w:color w:val="787878"/>
          <w:sz w:val="18"/>
        </w:rPr>
        <w:t>📅 2017-03-29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한달의 마무리!</w:t>
      </w:r>
    </w:p>
    <w:p>
      <w:r>
        <w:rPr>
          <w:color w:val="787878"/>
          <w:sz w:val="18"/>
        </w:rPr>
        <w:t>📅 2017-03-31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반가운 만남!</w:t>
      </w:r>
    </w:p>
    <w:p>
      <w:r>
        <w:rPr>
          <w:color w:val="787878"/>
          <w:sz w:val="18"/>
        </w:rPr>
        <w:t>📅 2017-04-01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Action!</w:t>
      </w:r>
    </w:p>
    <w:p>
      <w:r>
        <w:rPr>
          <w:color w:val="787878"/>
          <w:sz w:val="18"/>
        </w:rPr>
        <w:t>📅 2017-04-04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툭하면 방해의 연속</w:t>
      </w:r>
    </w:p>
    <w:p>
      <w:r>
        <w:rPr>
          <w:color w:val="787878"/>
          <w:sz w:val="18"/>
        </w:rPr>
        <w:t>📅 2017-04-07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필요이상의 스트레스...</w:t>
      </w:r>
    </w:p>
    <w:p>
      <w:r>
        <w:rPr>
          <w:color w:val="787878"/>
          <w:sz w:val="18"/>
        </w:rPr>
        <w:t>📅 2017-04-10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부담감, 중압감</w:t>
      </w:r>
    </w:p>
    <w:p>
      <w:r>
        <w:rPr>
          <w:color w:val="787878"/>
          <w:sz w:val="18"/>
        </w:rPr>
        <w:t>📅 2017-04-11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힘들고 난 뒤에...</w:t>
      </w:r>
    </w:p>
    <w:p>
      <w:r>
        <w:rPr>
          <w:color w:val="787878"/>
          <w:sz w:val="18"/>
        </w:rPr>
        <w:t>📅 2017-04-12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멍... 하게??</w:t>
      </w:r>
    </w:p>
    <w:p>
      <w:r>
        <w:rPr>
          <w:color w:val="787878"/>
          <w:sz w:val="18"/>
        </w:rPr>
        <w:t>📅 2017-04-14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나의 한계?? 나의 근성?? 나의 성향??</w:t>
      </w:r>
    </w:p>
    <w:p>
      <w:r>
        <w:rPr>
          <w:color w:val="787878"/>
          <w:sz w:val="18"/>
        </w:rPr>
        <w:t>📅 2017-04-15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예상 밖.... 혼란</w:t>
      </w:r>
    </w:p>
    <w:p>
      <w:r>
        <w:rPr>
          <w:color w:val="787878"/>
          <w:sz w:val="18"/>
        </w:rPr>
        <w:t>📅 2017-04-16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불의 부재</w:t>
      </w:r>
    </w:p>
    <w:p>
      <w:r>
        <w:rPr>
          <w:color w:val="787878"/>
          <w:sz w:val="18"/>
        </w:rPr>
        <w:t>📅 2017-04-17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생활이 뒤집힌다</w:t>
      </w:r>
    </w:p>
    <w:p>
      <w:r>
        <w:rPr>
          <w:color w:val="787878"/>
          <w:sz w:val="18"/>
        </w:rPr>
        <w:t>📅 2017-04-20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내 자신이 악해보일때??</w:t>
      </w:r>
    </w:p>
    <w:p>
      <w:r>
        <w:rPr>
          <w:color w:val="787878"/>
          <w:sz w:val="18"/>
        </w:rPr>
        <w:t>📅 2017-04-21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너무도 화가 난다</w:t>
      </w:r>
    </w:p>
    <w:p>
      <w:r>
        <w:rPr>
          <w:color w:val="787878"/>
          <w:sz w:val="18"/>
        </w:rPr>
        <w:t>📅 2017-04-22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다시한번 터지고...</w:t>
      </w:r>
    </w:p>
    <w:p>
      <w:r>
        <w:rPr>
          <w:color w:val="787878"/>
          <w:sz w:val="18"/>
        </w:rPr>
        <w:t>📅 2017-04-23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사유 ; 나의 신앙은? 나의 미래는?</w:t>
      </w:r>
    </w:p>
    <w:p>
      <w:r>
        <w:rPr>
          <w:color w:val="787878"/>
          <w:sz w:val="18"/>
        </w:rPr>
        <w:t>📅 2017-04-24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뛰어갔다왔다</w:t>
      </w:r>
    </w:p>
    <w:p>
      <w:r>
        <w:rPr>
          <w:color w:val="787878"/>
          <w:sz w:val="18"/>
        </w:rPr>
        <w:t>📅 2017-04-25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시험의 끝, 급한 불은 껐으나...</w:t>
      </w:r>
    </w:p>
    <w:p>
      <w:r>
        <w:rPr>
          <w:color w:val="787878"/>
          <w:sz w:val="18"/>
        </w:rPr>
        <w:t>📅 2017-04-27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또 하나의 해결, 허나 기쁘지 않은</w:t>
      </w:r>
    </w:p>
    <w:p>
      <w:r>
        <w:rPr>
          <w:color w:val="787878"/>
          <w:sz w:val="18"/>
        </w:rPr>
        <w:t>📅 2017-04-28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19. 1. 22.</w:t>
      </w:r>
    </w:p>
    <w:p>
      <w:r>
        <w:rPr>
          <w:color w:val="787878"/>
          <w:sz w:val="18"/>
        </w:rPr>
        <w:t>📅 2017-04-29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또 한달의 마무리</w:t>
      </w:r>
    </w:p>
    <w:p>
      <w:r>
        <w:rPr>
          <w:color w:val="787878"/>
          <w:sz w:val="18"/>
        </w:rPr>
        <w:t>📅 2017-04-30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시간이 필요하다??</w:t>
      </w:r>
    </w:p>
    <w:p>
      <w:r>
        <w:rPr>
          <w:color w:val="787878"/>
          <w:sz w:val="18"/>
        </w:rPr>
        <w:t>📅 2017-05-01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Inferior..??</w:t>
      </w:r>
    </w:p>
    <w:p>
      <w:r>
        <w:rPr>
          <w:color w:val="787878"/>
          <w:sz w:val="18"/>
        </w:rPr>
        <w:t>📅 2017-05-02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충격, 그러나 여전한 스트레스</w:t>
      </w:r>
    </w:p>
    <w:p>
      <w:r>
        <w:rPr>
          <w:color w:val="787878"/>
          <w:sz w:val="18"/>
        </w:rPr>
        <w:t>📅 2017-05-03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욕구, 미련, 스트레스 남기지 말고!</w:t>
      </w:r>
    </w:p>
    <w:p>
      <w:r>
        <w:rPr>
          <w:color w:val="787878"/>
          <w:sz w:val="18"/>
        </w:rPr>
        <w:t>📅 2017-05-04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휴식!</w:t>
      </w:r>
    </w:p>
    <w:p>
      <w:r>
        <w:rPr>
          <w:color w:val="787878"/>
          <w:sz w:val="18"/>
        </w:rPr>
        <w:t>📅 2017-05-05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마음의 안정과 평정</w:t>
      </w:r>
    </w:p>
    <w:p>
      <w:r>
        <w:rPr>
          <w:color w:val="787878"/>
          <w:sz w:val="18"/>
        </w:rPr>
        <w:t>📅 2017-05-07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여전한 미련...</w:t>
      </w:r>
    </w:p>
    <w:p>
      <w:r>
        <w:rPr>
          <w:color w:val="787878"/>
          <w:sz w:val="18"/>
        </w:rPr>
        <w:t>📅 2017-05-08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삭막해 졌는가...??</w:t>
      </w:r>
    </w:p>
    <w:p>
      <w:r>
        <w:rPr>
          <w:color w:val="787878"/>
          <w:sz w:val="18"/>
        </w:rPr>
        <w:t>📅 2017-05-11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친구의 당부, 나의 현주소</w:t>
      </w:r>
    </w:p>
    <w:p>
      <w:r>
        <w:rPr>
          <w:color w:val="787878"/>
          <w:sz w:val="18"/>
        </w:rPr>
        <w:t>📅 2017-05-13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Don't be Furious!</w:t>
      </w:r>
    </w:p>
    <w:p>
      <w:r>
        <w:rPr>
          <w:color w:val="787878"/>
          <w:sz w:val="18"/>
        </w:rPr>
        <w:t>📅 2017-05-16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페이스(pace)를 .... 되찾아라!</w:t>
      </w:r>
    </w:p>
    <w:p>
      <w:r>
        <w:rPr>
          <w:color w:val="787878"/>
          <w:sz w:val="18"/>
        </w:rPr>
        <w:t>📅 2017-05-18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작은 씨앗 하나</w:t>
      </w:r>
    </w:p>
    <w:p>
      <w:r>
        <w:rPr>
          <w:color w:val="787878"/>
          <w:sz w:val="18"/>
        </w:rPr>
        <w:t>📅 2017-05-19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피곤 ㅎ...</w:t>
      </w:r>
    </w:p>
    <w:p>
      <w:r>
        <w:rPr>
          <w:color w:val="787878"/>
          <w:sz w:val="18"/>
        </w:rPr>
        <w:t>📅 2017-05-21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무기력, 해지지 마라!</w:t>
      </w:r>
    </w:p>
    <w:p>
      <w:r>
        <w:rPr>
          <w:color w:val="787878"/>
          <w:sz w:val="18"/>
        </w:rPr>
        <w:t>📅 2017-05-26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dont complain too much!</w:t>
      </w:r>
    </w:p>
    <w:p>
      <w:r>
        <w:rPr>
          <w:color w:val="787878"/>
          <w:sz w:val="18"/>
        </w:rPr>
        <w:t>📅 2017-05-27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기운 빠진 하루</w:t>
      </w:r>
    </w:p>
    <w:p>
      <w:r>
        <w:rPr>
          <w:color w:val="787878"/>
          <w:sz w:val="18"/>
        </w:rPr>
        <w:t>📅 2017-05-28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스트레스로 시작하여 스트레스로 마무리하는 5월!</w:t>
      </w:r>
    </w:p>
    <w:p>
      <w:r>
        <w:rPr>
          <w:color w:val="787878"/>
          <w:sz w:val="18"/>
        </w:rPr>
        <w:t>📅 2017-05-31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6개월만에 새로운 변화</w:t>
      </w:r>
    </w:p>
    <w:p>
      <w:r>
        <w:rPr>
          <w:color w:val="787878"/>
          <w:sz w:val="18"/>
        </w:rPr>
        <w:t>📅 2017-06-03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새로운 구역에서는??</w:t>
      </w:r>
    </w:p>
    <w:p>
      <w:r>
        <w:rPr>
          <w:color w:val="787878"/>
          <w:sz w:val="18"/>
        </w:rPr>
        <w:t>📅 2017-06-04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나름 잘 보낸 휴일..??</w:t>
      </w:r>
    </w:p>
    <w:p>
      <w:r>
        <w:rPr>
          <w:color w:val="787878"/>
          <w:sz w:val="18"/>
        </w:rPr>
        <w:t>📅 2017-06-06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조금은 이겨낸듯?</w:t>
      </w:r>
    </w:p>
    <w:p>
      <w:r>
        <w:rPr>
          <w:color w:val="787878"/>
          <w:sz w:val="18"/>
        </w:rPr>
        <w:t>📅 2017-06-08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나의 의식의 흐름(대로 글을 써본다)</w:t>
      </w:r>
    </w:p>
    <w:p>
      <w:r>
        <w:rPr>
          <w:color w:val="787878"/>
          <w:sz w:val="18"/>
        </w:rPr>
        <w:t>📅 2017-06-11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이 세계 저 세계 왔다갔다...</w:t>
      </w:r>
    </w:p>
    <w:p>
      <w:r>
        <w:rPr>
          <w:color w:val="787878"/>
          <w:sz w:val="18"/>
        </w:rPr>
        <w:t>📅 2017-06-13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새벽에 쓴 일기 ; 걸림돌이냐 디딤돌이냐</w:t>
      </w:r>
    </w:p>
    <w:p>
      <w:r>
        <w:rPr>
          <w:color w:val="787878"/>
          <w:sz w:val="18"/>
        </w:rPr>
        <w:t>📅 2017-06-14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산다는건?</w:t>
      </w:r>
    </w:p>
    <w:p>
      <w:r>
        <w:rPr>
          <w:color w:val="787878"/>
          <w:sz w:val="18"/>
        </w:rPr>
        <w:t>📅 2017-06-18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얼른 끝나라, 시험이여!</w:t>
      </w:r>
    </w:p>
    <w:p>
      <w:r>
        <w:rPr>
          <w:color w:val="787878"/>
          <w:sz w:val="18"/>
        </w:rPr>
        <w:t>📅 2017-06-19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Getting out of pressure, FINAL TEST!!</w:t>
      </w:r>
    </w:p>
    <w:p>
      <w:r>
        <w:rPr>
          <w:color w:val="787878"/>
          <w:sz w:val="18"/>
        </w:rPr>
        <w:t>📅 2017-06-20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승리... 하리라</w:t>
      </w:r>
    </w:p>
    <w:p>
      <w:r>
        <w:rPr>
          <w:color w:val="787878"/>
          <w:sz w:val="18"/>
        </w:rPr>
        <w:t>📅 2017-06-29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그 무엇보다도 마음을...</w:t>
      </w:r>
    </w:p>
    <w:p>
      <w:r>
        <w:rPr>
          <w:color w:val="787878"/>
          <w:sz w:val="18"/>
        </w:rPr>
        <w:t>📅 2017-07-01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필요로 하는 것</w:t>
      </w:r>
    </w:p>
    <w:p>
      <w:r>
        <w:rPr>
          <w:color w:val="787878"/>
          <w:sz w:val="18"/>
        </w:rPr>
        <w:t>📅 2017-07-02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내가 되찾아야 할것</w:t>
      </w:r>
    </w:p>
    <w:p>
      <w:r>
        <w:rPr>
          <w:color w:val="787878"/>
          <w:sz w:val="18"/>
        </w:rPr>
        <w:t>📅 2017-07-03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이대로... 무너지는가?</w:t>
      </w:r>
    </w:p>
    <w:p>
      <w:r>
        <w:rPr>
          <w:color w:val="787878"/>
          <w:sz w:val="18"/>
        </w:rPr>
        <w:t>📅 2017-07-04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힘을 다시금!</w:t>
      </w:r>
    </w:p>
    <w:p>
      <w:r>
        <w:rPr>
          <w:color w:val="787878"/>
          <w:sz w:val="18"/>
        </w:rPr>
        <w:t>📅 2017-07-06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Under the humid weather</w:t>
      </w:r>
    </w:p>
    <w:p>
      <w:r>
        <w:rPr>
          <w:color w:val="787878"/>
          <w:sz w:val="18"/>
        </w:rPr>
        <w:t>📅 2017-07-07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서로 감정타지 않게!</w:t>
      </w:r>
    </w:p>
    <w:p>
      <w:r>
        <w:rPr>
          <w:color w:val="787878"/>
          <w:sz w:val="18"/>
        </w:rPr>
        <w:t>📅 2017-07-08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지금의 이때는??</w:t>
      </w:r>
    </w:p>
    <w:p>
      <w:r>
        <w:rPr>
          <w:color w:val="787878"/>
          <w:sz w:val="18"/>
        </w:rPr>
        <w:t>📅 2017-07-10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Be strong everytime</w:t>
      </w:r>
    </w:p>
    <w:p>
      <w:r>
        <w:rPr>
          <w:color w:val="787878"/>
          <w:sz w:val="18"/>
        </w:rPr>
        <w:t>📅 2017-07-12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육신부터 지치는 나날들</w:t>
      </w:r>
    </w:p>
    <w:p>
      <w:r>
        <w:rPr>
          <w:color w:val="787878"/>
          <w:sz w:val="18"/>
        </w:rPr>
        <w:t>📅 2017-07-13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Driving me Crazy</w:t>
      </w:r>
    </w:p>
    <w:p>
      <w:r>
        <w:rPr>
          <w:color w:val="787878"/>
          <w:sz w:val="18"/>
        </w:rPr>
        <w:t>📅 2017-07-14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내가 가야할 길</w:t>
      </w:r>
    </w:p>
    <w:p>
      <w:r>
        <w:rPr>
          <w:color w:val="787878"/>
          <w:sz w:val="18"/>
        </w:rPr>
        <w:t>📅 2017-07-17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amid full schedule everyday</w:t>
      </w:r>
    </w:p>
    <w:p>
      <w:r>
        <w:rPr>
          <w:color w:val="787878"/>
          <w:sz w:val="18"/>
        </w:rPr>
        <w:t>📅 2017-07-18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육적으로 지쳤던 한주를 끝내고, 새로운 한주로!</w:t>
      </w:r>
    </w:p>
    <w:p>
      <w:r>
        <w:rPr>
          <w:color w:val="787878"/>
          <w:sz w:val="18"/>
        </w:rPr>
        <w:t>📅 2017-07-23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심장이 멎는줄....</w:t>
      </w:r>
    </w:p>
    <w:p>
      <w:r>
        <w:rPr>
          <w:color w:val="787878"/>
          <w:sz w:val="18"/>
        </w:rPr>
        <w:t>📅 2017-07-25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피곤 그 가운데에서</w:t>
      </w:r>
    </w:p>
    <w:p>
      <w:r>
        <w:rPr>
          <w:color w:val="787878"/>
          <w:sz w:val="18"/>
        </w:rPr>
        <w:t>📅 2017-07-28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행복이란 무엇일까?</w:t>
      </w:r>
    </w:p>
    <w:p>
      <w:r>
        <w:rPr>
          <w:color w:val="787878"/>
          <w:sz w:val="18"/>
        </w:rPr>
        <w:t>📅 2017-07-29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Priority</w:t>
      </w:r>
    </w:p>
    <w:p>
      <w:r>
        <w:rPr>
          <w:color w:val="787878"/>
          <w:sz w:val="18"/>
        </w:rPr>
        <w:t>📅 2017-08-01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기회? 위기?</w:t>
      </w:r>
    </w:p>
    <w:p>
      <w:r>
        <w:rPr>
          <w:color w:val="787878"/>
          <w:sz w:val="18"/>
        </w:rPr>
        <w:t>📅 2017-08-03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휴식을 취하다</w:t>
      </w:r>
    </w:p>
    <w:p>
      <w:r>
        <w:rPr>
          <w:color w:val="787878"/>
          <w:sz w:val="18"/>
        </w:rPr>
        <w:t>📅 2017-08-04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신념? 신앙?</w:t>
      </w:r>
    </w:p>
    <w:p>
      <w:r>
        <w:rPr>
          <w:color w:val="787878"/>
          <w:sz w:val="18"/>
        </w:rPr>
        <w:t>📅 2017-08-06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With noble and good heart ...</w:t>
      </w:r>
    </w:p>
    <w:p>
      <w:r>
        <w:rPr>
          <w:color w:val="787878"/>
          <w:sz w:val="18"/>
        </w:rPr>
        <w:t>📅 2017-08-11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Feeling of Emptiness</w:t>
      </w:r>
    </w:p>
    <w:p>
      <w:r>
        <w:rPr>
          <w:color w:val="787878"/>
          <w:sz w:val="18"/>
        </w:rPr>
        <w:t>📅 2017-08-13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마음 속 응어리??</w:t>
      </w:r>
    </w:p>
    <w:p>
      <w:r>
        <w:rPr>
          <w:color w:val="787878"/>
          <w:sz w:val="18"/>
        </w:rPr>
        <w:t>📅 2017-08-17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그후 2년</w:t>
      </w:r>
    </w:p>
    <w:p>
      <w:r>
        <w:rPr>
          <w:color w:val="787878"/>
          <w:sz w:val="18"/>
        </w:rPr>
        <w:t>📅 2017-08-18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애매함은 여전히 싫다</w:t>
      </w:r>
    </w:p>
    <w:p>
      <w:r>
        <w:rPr>
          <w:color w:val="787878"/>
          <w:sz w:val="18"/>
        </w:rPr>
        <w:t>📅 2017-08-20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몸의 여유를 좀 ㅎ;;</w:t>
      </w:r>
    </w:p>
    <w:p>
      <w:r>
        <w:rPr>
          <w:color w:val="787878"/>
          <w:sz w:val="18"/>
        </w:rPr>
        <w:t>📅 2017-08-22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새로운 국면으로</w:t>
      </w:r>
    </w:p>
    <w:p>
      <w:r>
        <w:rPr>
          <w:color w:val="787878"/>
          <w:sz w:val="18"/>
        </w:rPr>
        <w:t>📅 2017-08-27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보이지 않는 위험??</w:t>
      </w:r>
    </w:p>
    <w:p>
      <w:r>
        <w:rPr>
          <w:color w:val="787878"/>
          <w:sz w:val="18"/>
        </w:rPr>
        <w:t>📅 2017-08-31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그저 막막할 뿐...</w:t>
      </w:r>
    </w:p>
    <w:p>
      <w:r>
        <w:rPr>
          <w:color w:val="787878"/>
          <w:sz w:val="18"/>
        </w:rPr>
        <w:t>📅 2017-09-03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스트레스를 어찌 관리하나??</w:t>
      </w:r>
    </w:p>
    <w:p>
      <w:r>
        <w:rPr>
          <w:color w:val="787878"/>
          <w:sz w:val="18"/>
        </w:rPr>
        <w:t>📅 2017-09-05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나는... 고독한가?</w:t>
      </w:r>
    </w:p>
    <w:p>
      <w:r>
        <w:rPr>
          <w:color w:val="787878"/>
          <w:sz w:val="18"/>
        </w:rPr>
        <w:t>📅 2017-09-07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또 하나의 산을 넘고</w:t>
      </w:r>
    </w:p>
    <w:p>
      <w:r>
        <w:rPr>
          <w:color w:val="787878"/>
          <w:sz w:val="18"/>
        </w:rPr>
        <w:t>📅 2017-09-10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머물지 마라</w:t>
      </w:r>
    </w:p>
    <w:p>
      <w:r>
        <w:rPr>
          <w:color w:val="787878"/>
          <w:sz w:val="18"/>
        </w:rPr>
        <w:t>📅 2017-09-11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습관처럼 또 다시...</w:t>
      </w:r>
    </w:p>
    <w:p>
      <w:r>
        <w:rPr>
          <w:color w:val="787878"/>
          <w:sz w:val="18"/>
        </w:rPr>
        <w:t>📅 2017-09-13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눈물바다, 얼른 추스리기를...</w:t>
      </w:r>
    </w:p>
    <w:p>
      <w:r>
        <w:rPr>
          <w:color w:val="787878"/>
          <w:sz w:val="18"/>
        </w:rPr>
        <w:t>📅 2017-09-14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혼자만의 시간</w:t>
      </w:r>
    </w:p>
    <w:p>
      <w:r>
        <w:rPr>
          <w:color w:val="787878"/>
          <w:sz w:val="18"/>
        </w:rPr>
        <w:t>📅 2017-09-15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일어서야만 한다...</w:t>
      </w:r>
    </w:p>
    <w:p>
      <w:r>
        <w:rPr>
          <w:color w:val="787878"/>
          <w:sz w:val="18"/>
        </w:rPr>
        <w:t>📅 2017-09-16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D-1, 생각과 마음 정리의 시간</w:t>
      </w:r>
    </w:p>
    <w:p>
      <w:r>
        <w:rPr>
          <w:color w:val="787878"/>
          <w:sz w:val="18"/>
        </w:rPr>
        <w:t>📅 2017-09-17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아쉬움을 남긴채</w:t>
      </w:r>
    </w:p>
    <w:p>
      <w:r>
        <w:rPr>
          <w:color w:val="787878"/>
          <w:sz w:val="18"/>
        </w:rPr>
        <w:t>📅 2017-09-18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간만에 찾은 여유 속에서...</w:t>
      </w:r>
    </w:p>
    <w:p>
      <w:r>
        <w:rPr>
          <w:color w:val="787878"/>
          <w:sz w:val="18"/>
        </w:rPr>
        <w:t>📅 2017-09-19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때가 아니다 아직!</w:t>
      </w:r>
    </w:p>
    <w:p>
      <w:r>
        <w:rPr>
          <w:color w:val="787878"/>
          <w:sz w:val="18"/>
        </w:rPr>
        <w:t>📅 2017-09-21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나의 뇌구조는?</w:t>
      </w:r>
    </w:p>
    <w:p>
      <w:r>
        <w:rPr>
          <w:color w:val="787878"/>
          <w:sz w:val="18"/>
        </w:rPr>
        <w:t>📅 2017-09-22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갑작스런 상황이 ㅎ...</w:t>
      </w:r>
    </w:p>
    <w:p>
      <w:r>
        <w:rPr>
          <w:color w:val="787878"/>
          <w:sz w:val="18"/>
        </w:rPr>
        <w:t>📅 2017-09-23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잠시 잠깐의 신세한탄, 그리고 다짐</w:t>
      </w:r>
    </w:p>
    <w:p>
      <w:r>
        <w:rPr>
          <w:color w:val="787878"/>
          <w:sz w:val="18"/>
        </w:rPr>
        <w:t>📅 2017-09-26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하나씩 재정리!</w:t>
      </w:r>
    </w:p>
    <w:p>
      <w:r>
        <w:rPr>
          <w:color w:val="787878"/>
          <w:sz w:val="18"/>
        </w:rPr>
        <w:t>📅 2017-09-28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문득 보고 있나니...</w:t>
      </w:r>
    </w:p>
    <w:p>
      <w:r>
        <w:rPr>
          <w:color w:val="787878"/>
          <w:sz w:val="18"/>
        </w:rPr>
        <w:t>📅 2017-09-29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Exhausted One Month... is finished!</w:t>
      </w:r>
    </w:p>
    <w:p>
      <w:r>
        <w:rPr>
          <w:color w:val="787878"/>
          <w:sz w:val="18"/>
        </w:rPr>
        <w:t>📅 2017-09-30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내가 지금 해야하는 것은?</w:t>
      </w:r>
    </w:p>
    <w:p>
      <w:r>
        <w:rPr>
          <w:color w:val="787878"/>
          <w:sz w:val="18"/>
        </w:rPr>
        <w:t>📅 2017-10-01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반성!</w:t>
      </w:r>
    </w:p>
    <w:p>
      <w:r>
        <w:rPr>
          <w:color w:val="787878"/>
          <w:sz w:val="18"/>
        </w:rPr>
        <w:t>📅 2017-10-03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I need the Serenity!</w:t>
      </w:r>
    </w:p>
    <w:p>
      <w:r>
        <w:rPr>
          <w:color w:val="787878"/>
          <w:sz w:val="18"/>
        </w:rPr>
        <w:t>📅 2017-10-04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Half past already</w:t>
      </w:r>
    </w:p>
    <w:p>
      <w:r>
        <w:rPr>
          <w:color w:val="787878"/>
          <w:sz w:val="18"/>
        </w:rPr>
        <w:t>📅 2017-10-05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나를 지키는 게 너를 지키는 것</w:t>
      </w:r>
    </w:p>
    <w:p>
      <w:r>
        <w:rPr>
          <w:color w:val="787878"/>
          <w:sz w:val="18"/>
        </w:rPr>
        <w:t>📅 2017-10-06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녹초, 거듭되는 고민</w:t>
      </w:r>
    </w:p>
    <w:p>
      <w:r>
        <w:rPr>
          <w:color w:val="787878"/>
          <w:sz w:val="18"/>
        </w:rPr>
        <w:t>📅 2017-10-07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괴롭고 힘이 든다</w:t>
      </w:r>
    </w:p>
    <w:p>
      <w:r>
        <w:rPr>
          <w:color w:val="787878"/>
          <w:sz w:val="18"/>
        </w:rPr>
        <w:t>📅 2017-10-08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짧고도 길었던 연휴의 끝...</w:t>
      </w:r>
    </w:p>
    <w:p>
      <w:r>
        <w:rPr>
          <w:color w:val="787878"/>
          <w:sz w:val="18"/>
        </w:rPr>
        <w:t>📅 2017-10-09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Give me New Strength, New Power... He will do it!</w:t>
      </w:r>
    </w:p>
    <w:p>
      <w:r>
        <w:rPr>
          <w:color w:val="787878"/>
          <w:sz w:val="18"/>
        </w:rPr>
        <w:t>📅 2017-10-10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무기력에서 ... 벗어나라</w:t>
      </w:r>
    </w:p>
    <w:p>
      <w:r>
        <w:rPr>
          <w:color w:val="787878"/>
          <w:sz w:val="18"/>
        </w:rPr>
        <w:t>📅 2017-10-11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그저 참고 있을 뿐...</w:t>
      </w:r>
    </w:p>
    <w:p>
      <w:r>
        <w:rPr>
          <w:color w:val="787878"/>
          <w:sz w:val="18"/>
        </w:rPr>
        <w:t>📅 2017-10-12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화... 그리고 불길한 이 느낌은??</w:t>
      </w:r>
    </w:p>
    <w:p>
      <w:r>
        <w:rPr>
          <w:color w:val="787878"/>
          <w:sz w:val="18"/>
        </w:rPr>
        <w:t>📅 2017-10-13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생각했던 것보다는 나쁘지 않았으나</w:t>
      </w:r>
    </w:p>
    <w:p>
      <w:r>
        <w:rPr>
          <w:color w:val="787878"/>
          <w:sz w:val="18"/>
        </w:rPr>
        <w:t>📅 2017-10-14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대격변, 여전히 힘들다</w:t>
      </w:r>
    </w:p>
    <w:p>
      <w:r>
        <w:rPr>
          <w:color w:val="787878"/>
          <w:sz w:val="18"/>
        </w:rPr>
        <w:t>📅 2017-10-15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조금은 진정된 듯?</w:t>
      </w:r>
    </w:p>
    <w:p>
      <w:r>
        <w:rPr>
          <w:color w:val="787878"/>
          <w:sz w:val="18"/>
        </w:rPr>
        <w:t>📅 2017-10-16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아무렇지 않은듯... 버틸수 있을까?</w:t>
      </w:r>
    </w:p>
    <w:p>
      <w:r>
        <w:rPr>
          <w:color w:val="787878"/>
          <w:sz w:val="18"/>
        </w:rPr>
        <w:t>📅 2017-10-17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혼란, 무엇을 위하여?</w:t>
      </w:r>
    </w:p>
    <w:p>
      <w:r>
        <w:rPr>
          <w:color w:val="787878"/>
          <w:sz w:val="18"/>
        </w:rPr>
        <w:t>📅 2017-10-18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방향과 자리를 잡기 위해..</w:t>
      </w:r>
    </w:p>
    <w:p>
      <w:r>
        <w:rPr>
          <w:color w:val="787878"/>
          <w:sz w:val="18"/>
        </w:rPr>
        <w:t>📅 2017-10-19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마음도 함께...</w:t>
      </w:r>
    </w:p>
    <w:p>
      <w:r>
        <w:rPr>
          <w:color w:val="787878"/>
          <w:sz w:val="18"/>
        </w:rPr>
        <w:t>📅 2017-10-21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벌써 1년 째...</w:t>
      </w:r>
    </w:p>
    <w:p>
      <w:r>
        <w:rPr>
          <w:color w:val="787878"/>
          <w:sz w:val="18"/>
        </w:rPr>
        <w:t>📅 2017-10-22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낮과 밤의 change!</w:t>
      </w:r>
    </w:p>
    <w:p>
      <w:r>
        <w:rPr>
          <w:color w:val="787878"/>
          <w:sz w:val="18"/>
        </w:rPr>
        <w:t>📅 2017-10-23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나는 나는 나는... ??</w:t>
      </w:r>
    </w:p>
    <w:p>
      <w:r>
        <w:rPr>
          <w:color w:val="787878"/>
          <w:sz w:val="18"/>
        </w:rPr>
        <w:t>📅 2017-10-24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성장을 논하는가!</w:t>
      </w:r>
    </w:p>
    <w:p>
      <w:r>
        <w:rPr>
          <w:color w:val="787878"/>
          <w:sz w:val="18"/>
        </w:rPr>
        <w:t>📅 2017-10-25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조금만 더...</w:t>
      </w:r>
    </w:p>
    <w:p>
      <w:r>
        <w:rPr>
          <w:color w:val="787878"/>
          <w:sz w:val="18"/>
        </w:rPr>
        <w:t>📅 2017-10-26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망가져... 갔던 나</w:t>
      </w:r>
    </w:p>
    <w:p>
      <w:r>
        <w:rPr>
          <w:color w:val="787878"/>
          <w:sz w:val="18"/>
        </w:rPr>
        <w:t>📅 2017-10-27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혼란 그 속에서.. 평정을..</w:t>
      </w:r>
    </w:p>
    <w:p>
      <w:r>
        <w:rPr>
          <w:color w:val="787878"/>
          <w:sz w:val="18"/>
        </w:rPr>
        <w:t>📅 2017-10-28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마음... 편안히 가져라!</w:t>
      </w:r>
    </w:p>
    <w:p>
      <w:r>
        <w:rPr>
          <w:color w:val="787878"/>
          <w:sz w:val="18"/>
        </w:rPr>
        <w:t>📅 2017-10-29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한 발짝 나아가는 듯 싶었으나</w:t>
      </w:r>
    </w:p>
    <w:p>
      <w:r>
        <w:rPr>
          <w:color w:val="787878"/>
          <w:sz w:val="18"/>
        </w:rPr>
        <w:t>📅 2017-10-30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2/3 같은 한달을 마무리하고</w:t>
      </w:r>
    </w:p>
    <w:p>
      <w:r>
        <w:rPr>
          <w:color w:val="787878"/>
          <w:sz w:val="18"/>
        </w:rPr>
        <w:t>📅 2017-10-31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감정은 금물</w:t>
      </w:r>
    </w:p>
    <w:p>
      <w:r>
        <w:rPr>
          <w:color w:val="787878"/>
          <w:sz w:val="18"/>
        </w:rPr>
        <w:t>📅 2017-11-01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Cold War in My House</w:t>
      </w:r>
    </w:p>
    <w:p>
      <w:r>
        <w:rPr>
          <w:color w:val="787878"/>
          <w:sz w:val="18"/>
        </w:rPr>
        <w:t>📅 2017-11-02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Man up, man!</w:t>
      </w:r>
    </w:p>
    <w:p>
      <w:r>
        <w:rPr>
          <w:color w:val="787878"/>
          <w:sz w:val="18"/>
        </w:rPr>
        <w:t>📅 2017-11-03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It's time to do my best, from now on!</w:t>
      </w:r>
    </w:p>
    <w:p>
      <w:r>
        <w:rPr>
          <w:color w:val="787878"/>
          <w:sz w:val="18"/>
        </w:rPr>
        <w:t>📅 2017-11-04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시간의 압박 조율 잘하도록...</w:t>
      </w:r>
    </w:p>
    <w:p>
      <w:r>
        <w:rPr>
          <w:color w:val="787878"/>
          <w:sz w:val="18"/>
        </w:rPr>
        <w:t>📅 2017-11-05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작살난 멘탈, 나는 대체 뭐!?</w:t>
      </w:r>
    </w:p>
    <w:p>
      <w:r>
        <w:rPr>
          <w:color w:val="787878"/>
          <w:sz w:val="18"/>
        </w:rPr>
        <w:t>📅 2017-11-07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Wherever I am... the most important thing is... mindset</w:t>
      </w:r>
    </w:p>
    <w:p>
      <w:r>
        <w:rPr>
          <w:color w:val="787878"/>
          <w:sz w:val="18"/>
        </w:rPr>
        <w:t>📅 2017-11-09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모든 것은 좋은 방향으로 흘러 갈것...</w:t>
      </w:r>
    </w:p>
    <w:p>
      <w:r>
        <w:rPr>
          <w:color w:val="787878"/>
          <w:sz w:val="18"/>
        </w:rPr>
        <w:t>📅 2017-11-10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사유, 나는 지금 자리 잡는 중!</w:t>
      </w:r>
    </w:p>
    <w:p>
      <w:r>
        <w:rPr>
          <w:color w:val="787878"/>
          <w:sz w:val="18"/>
        </w:rPr>
        <w:t>📅 2017-11-11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Full of burden...</w:t>
      </w:r>
    </w:p>
    <w:p>
      <w:r>
        <w:rPr>
          <w:color w:val="787878"/>
          <w:sz w:val="18"/>
        </w:rPr>
        <w:t>📅 2017-11-13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이것을 절망이라 부른다</w:t>
      </w:r>
    </w:p>
    <w:p>
      <w:r>
        <w:rPr>
          <w:color w:val="787878"/>
          <w:sz w:val="18"/>
        </w:rPr>
        <w:t>📅 2017-11-14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간신히 한 고비는 넘겼으나...</w:t>
      </w:r>
    </w:p>
    <w:p>
      <w:r>
        <w:rPr>
          <w:color w:val="787878"/>
          <w:sz w:val="18"/>
        </w:rPr>
        <w:t>📅 2017-11-15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Time to Heal</w:t>
      </w:r>
    </w:p>
    <w:p>
      <w:r>
        <w:rPr>
          <w:color w:val="787878"/>
          <w:sz w:val="18"/>
        </w:rPr>
        <w:t>📅 2017-11-17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쉽지 않은 도전 가운데에!</w:t>
      </w:r>
    </w:p>
    <w:p>
      <w:r>
        <w:rPr>
          <w:color w:val="787878"/>
          <w:sz w:val="18"/>
        </w:rPr>
        <w:t>📅 2017-11-18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지뢰밭을 거니는가?</w:t>
      </w:r>
    </w:p>
    <w:p>
      <w:r>
        <w:rPr>
          <w:color w:val="787878"/>
          <w:sz w:val="18"/>
        </w:rPr>
        <w:t>📅 2017-11-19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한 동안의 정체 현상</w:t>
      </w:r>
    </w:p>
    <w:p>
      <w:r>
        <w:rPr>
          <w:color w:val="787878"/>
          <w:sz w:val="18"/>
        </w:rPr>
        <w:t>📅 2017-11-22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아직 안 끝났다, 정체!</w:t>
      </w:r>
    </w:p>
    <w:p>
      <w:r>
        <w:rPr>
          <w:color w:val="787878"/>
          <w:sz w:val="18"/>
        </w:rPr>
        <w:t>📅 2017-11-23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Slightly recovering, after frustration</w:t>
      </w:r>
    </w:p>
    <w:p>
      <w:r>
        <w:rPr>
          <w:color w:val="787878"/>
          <w:sz w:val="18"/>
        </w:rPr>
        <w:t>📅 2017-11-24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Just One Day!</w:t>
      </w:r>
    </w:p>
    <w:p>
      <w:r>
        <w:rPr>
          <w:color w:val="787878"/>
          <w:sz w:val="18"/>
        </w:rPr>
        <w:t>📅 2017-11-25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두 가지 시험, 느낌은 좋지 않다</w:t>
      </w:r>
    </w:p>
    <w:p>
      <w:r>
        <w:rPr>
          <w:color w:val="787878"/>
          <w:sz w:val="18"/>
        </w:rPr>
        <w:t>📅 2017-11-26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더 멀리 가지는 마라</w:t>
      </w:r>
    </w:p>
    <w:p>
      <w:r>
        <w:rPr>
          <w:color w:val="787878"/>
          <w:sz w:val="18"/>
        </w:rPr>
        <w:t>📅 2017-11-27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천천히, 그러나 확고하게</w:t>
      </w:r>
    </w:p>
    <w:p>
      <w:r>
        <w:rPr>
          <w:color w:val="787878"/>
          <w:sz w:val="18"/>
        </w:rPr>
        <w:t>📅 2017-11-28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전쟁과 같은 한 달을 보내며</w:t>
      </w:r>
    </w:p>
    <w:p>
      <w:r>
        <w:rPr>
          <w:color w:val="787878"/>
          <w:sz w:val="18"/>
        </w:rPr>
        <w:t>📅 2017-11-30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피곤을 달고...</w:t>
      </w:r>
    </w:p>
    <w:p>
      <w:r>
        <w:rPr>
          <w:color w:val="787878"/>
          <w:sz w:val="18"/>
        </w:rPr>
        <w:t>📅 2017-12-01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피곤과 함께 힐링을..</w:t>
      </w:r>
    </w:p>
    <w:p>
      <w:r>
        <w:rPr>
          <w:color w:val="787878"/>
          <w:sz w:val="18"/>
        </w:rPr>
        <w:t>📅 2017-12-02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Stressful한 Day</w:t>
      </w:r>
    </w:p>
    <w:p>
      <w:r>
        <w:rPr>
          <w:color w:val="787878"/>
          <w:sz w:val="18"/>
        </w:rPr>
        <w:t>📅 2017-12-03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자꾸 쉴틈이 없다</w:t>
      </w:r>
    </w:p>
    <w:p>
      <w:r>
        <w:rPr>
          <w:color w:val="787878"/>
          <w:sz w:val="18"/>
        </w:rPr>
        <w:t>📅 2017-12-04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결국은 ...</w:t>
      </w:r>
    </w:p>
    <w:p>
      <w:r>
        <w:rPr>
          <w:color w:val="787878"/>
          <w:sz w:val="18"/>
        </w:rPr>
        <w:t>📅 2017-12-05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3일 장의 끝, 굳게 마음 먹고 달려갈 때</w:t>
      </w:r>
    </w:p>
    <w:p>
      <w:r>
        <w:rPr>
          <w:color w:val="787878"/>
          <w:sz w:val="18"/>
        </w:rPr>
        <w:t>📅 2017-12-07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아직은 후유증이 있다</w:t>
      </w:r>
    </w:p>
    <w:p>
      <w:r>
        <w:rPr>
          <w:color w:val="787878"/>
          <w:sz w:val="18"/>
        </w:rPr>
        <w:t>📅 2017-12-08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평범하지 않은 도전은 평범하지 않은 마음가짐으로...</w:t>
      </w:r>
    </w:p>
    <w:p>
      <w:r>
        <w:rPr>
          <w:color w:val="787878"/>
          <w:sz w:val="18"/>
        </w:rPr>
        <w:t>📅 2017-12-09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이겨낼 수 밖에 없는 힘을...</w:t>
      </w:r>
    </w:p>
    <w:p>
      <w:r>
        <w:rPr>
          <w:color w:val="787878"/>
          <w:sz w:val="18"/>
        </w:rPr>
        <w:t>📅 2017-12-11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위태롭다가도 일어서는 나!</w:t>
      </w:r>
    </w:p>
    <w:p>
      <w:r>
        <w:rPr>
          <w:color w:val="787878"/>
          <w:sz w:val="18"/>
        </w:rPr>
        <w:t>📅 2017-12-12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힘들 거야, 힘을 내야...</w:t>
      </w:r>
    </w:p>
    <w:p>
      <w:r>
        <w:rPr>
          <w:color w:val="787878"/>
          <w:sz w:val="18"/>
        </w:rPr>
        <w:t>📅 2017-12-15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다시 시작된 수험 생활, 앞으로 나는?</w:t>
      </w:r>
    </w:p>
    <w:p>
      <w:r>
        <w:rPr>
          <w:color w:val="787878"/>
          <w:sz w:val="18"/>
        </w:rPr>
        <w:t>📅 2017-12-16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찰나의 난관</w:t>
      </w:r>
    </w:p>
    <w:p>
      <w:r>
        <w:rPr>
          <w:color w:val="787878"/>
          <w:sz w:val="18"/>
        </w:rPr>
        <w:t>📅 2017-12-17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눈엣가시 제거!</w:t>
      </w:r>
    </w:p>
    <w:p>
      <w:r>
        <w:rPr>
          <w:color w:val="787878"/>
          <w:sz w:val="18"/>
        </w:rPr>
        <w:t>📅 2017-12-19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이틀, 실망스러웠다.</w:t>
      </w:r>
    </w:p>
    <w:p>
      <w:r>
        <w:rPr>
          <w:color w:val="787878"/>
          <w:sz w:val="18"/>
        </w:rPr>
        <w:t>📅 2017-12-21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순탄치만은 않은 길</w:t>
      </w:r>
    </w:p>
    <w:p>
      <w:r>
        <w:rPr>
          <w:color w:val="787878"/>
          <w:sz w:val="18"/>
        </w:rPr>
        <w:t>📅 2017-12-22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여유 없게 살았던 나</w:t>
      </w:r>
    </w:p>
    <w:p>
      <w:r>
        <w:rPr>
          <w:color w:val="787878"/>
          <w:sz w:val="18"/>
        </w:rPr>
        <w:t>📅 2017-12-23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어쩔수 없는 불이익, 방향전환의 필요?</w:t>
      </w:r>
    </w:p>
    <w:p>
      <w:r>
        <w:rPr>
          <w:color w:val="787878"/>
          <w:sz w:val="18"/>
        </w:rPr>
        <w:t>📅 2017-12-26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목표 달성, 앞으로도 더 열심히...</w:t>
      </w:r>
    </w:p>
    <w:p>
      <w:r>
        <w:rPr>
          <w:color w:val="787878"/>
          <w:sz w:val="18"/>
        </w:rPr>
        <w:t>📅 2017-12-27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안정화가 먼저!</w:t>
      </w:r>
    </w:p>
    <w:p>
      <w:r>
        <w:rPr>
          <w:color w:val="787878"/>
          <w:sz w:val="18"/>
        </w:rPr>
        <w:t>📅 2017-12-28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저무는 26살, 다가오는 27살</w:t>
      </w:r>
    </w:p>
    <w:p>
      <w:r>
        <w:rPr>
          <w:color w:val="787878"/>
          <w:sz w:val="18"/>
        </w:rPr>
        <w:t>📅 2017-12-30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파란만장했던 한 해를 보내고...</w:t>
      </w:r>
    </w:p>
    <w:p>
      <w:r>
        <w:rPr>
          <w:color w:val="787878"/>
          <w:sz w:val="18"/>
        </w:rPr>
        <w:t>📅 2017-12-31    🕒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한 순간에 바뀐 모든 처지, like a hurricane</w:t>
      </w:r>
    </w:p>
    <w:p>
      <w:r>
        <w:rPr>
          <w:color w:val="787878"/>
          <w:sz w:val="18"/>
        </w:rPr>
        <w:t>🕒 21. 8. 12.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마음 굳세게 먹어야 할 때</w:t>
      </w:r>
    </w:p>
    <w:p>
      <w:r>
        <w:rPr>
          <w:color w:val="787878"/>
          <w:sz w:val="18"/>
        </w:rPr>
        <w:t>🕒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p>
      <w:pPr>
        <w:pStyle w:val="Heading2"/>
      </w:pPr>
      <w:r>
        <w:t>역대 최악의 크리스마스!</w:t>
      </w:r>
    </w:p>
    <w:p>
      <w:r>
        <w:rPr>
          <w:color w:val="787878"/>
          <w:sz w:val="18"/>
        </w:rPr>
        <w:t>🕒 19. 1. 22.</w:t>
      </w:r>
    </w:p>
    <w:p/>
    <w:p>
      <w:r>
        <w:t>일시 : 2017년 01월 01일 일요일</w:t>
      </w:r>
    </w:p>
    <w:p>
      <w:r>
        <w:t>날씨 : 흐림</w:t>
      </w:r>
    </w:p>
    <w:p>
      <w:r>
        <w:t>제목 : HeartBreak...</w:t>
      </w:r>
    </w:p>
    <w:p>
      <w:r>
        <w:t>2017년이란 숫자... 어색하다. 그리고 내 나이가 이제 26이다, 벌써. 신기하기만 하다. 내가 어느덧 이렇게 나이를 먹다니... 어제 동희와 동전노래방 까지만 함께하고 버스타고 성전으로 갔다. 송구영신 예배를 드리기 위해. 표어는 예상과는 다르게 공개되지 않았다. 아마 주일예배때 공개하시려나 보다. 무릎꿇고 앉아있는 시간이 엄청 길었어서 무릎이 상당히 아팠다. 기도도 길었고 찬양도 길었고 선생님이 무엇보다도 편히 앉으라는 말을 아예 안하시는거다. 결국 인솔하는 전도사님이 편히 앉으라고 외치시고 나서야 편히 앉았다. 잠은... 진표내서 자게 됬다. 기현이까지 오니 방이 비좁게 느껴졌다.</w:t>
      </w:r>
    </w:p>
    <w:p>
      <w:r>
        <w:t>잘 깨어나긴 했지만, 예배때 졸렸다. 다행이 졸진 않았고 표어는... 신천지 하나님의 승리와 통치의 해. 예사롭지 않다. 이제... 완성을 목표로 더욱 빡세게 뛰는 것일까??</w:t>
      </w:r>
    </w:p>
    <w:p>
      <w:r>
        <w:t>모임은... 갑자기 부서모임이다. 설마... 작게 개편이 있나 넘겨짚었는데... 이번에도 내 예감이 맞았다. 부구역장만 정연이로 바뀌고 그리고 팀이 3팀으로 바뀐거 외엔 내가 속한 구역은 변화가 없다. 솔직히 내심 기대했다. 바뀌기를. 뭔가 서로 안친한 느낌이 허다해서. 그리고 기왕이면 자매가 조금이라도 있는 구역이었으면 했다. 하지만... 여전한 형제 구역... 부구역장만 자매. 하지만 이정도는... 괜찮지 않을까도 싶다. 18구역이 됬다. 여기서 한가지 눈에 띈건... 부구역장 중에 성경이가 없다. 그리고 성경이도 회원으로 다른 구역에 편성되어 있다. 뭐지...?? 환경이 안되서 사명 내려놓은건가? 그럼 특화장은...?? 뭔가 느낌이 안좋았다. 계속 신경이 쓰였다. 설마... 떠나는 걸까? 구역과 함께 참돌이 치킨 먹으러 가면서도 계속 신경이 쓰였다. 그래서 개인 라인으로 특화장도 내려놓는 거냐 물어봤는데... 치킨 먹는 중에 답장이 왔다. 일반부 간다고.... 갑작스럽게 죄송하다고... 순간... 표정이 확 ...</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