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네이버 메모 - 2020년</w:t>
      </w:r>
    </w:p>
    <w:p>
      <w:pPr>
        <w:pStyle w:val="Heading2"/>
      </w:pPr>
      <w:r>
        <w:t>새로운 시작, 진정한</w:t>
      </w:r>
    </w:p>
    <w:p>
      <w:r>
        <w:rPr>
          <w:color w:val="787878"/>
          <w:sz w:val="18"/>
        </w:rPr>
        <w:t>📅 2020-01-01    🕒 20. 1.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 시작된 일상에서</w:t>
      </w:r>
    </w:p>
    <w:p>
      <w:r>
        <w:rPr>
          <w:color w:val="787878"/>
          <w:sz w:val="18"/>
        </w:rPr>
        <w:t>📅 2020-01-02    🕒 20. 1.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드라이브와 함께</w:t>
      </w:r>
    </w:p>
    <w:p>
      <w:r>
        <w:rPr>
          <w:color w:val="787878"/>
          <w:sz w:val="18"/>
        </w:rPr>
        <w:t>📅 2020-01-03    🕒 20. 12.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앞으로 해야할 일</w:t>
      </w:r>
    </w:p>
    <w:p>
      <w:r>
        <w:rPr>
          <w:color w:val="787878"/>
          <w:sz w:val="18"/>
        </w:rPr>
        <w:t>📅 2020-01-05    🕒 20. 1. 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머릿속, 마음속 의식</w:t>
      </w:r>
    </w:p>
    <w:p>
      <w:r>
        <w:rPr>
          <w:color w:val="787878"/>
          <w:sz w:val="18"/>
        </w:rPr>
        <w:t>📅 2020-01-06    🕒 20. 1.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겨울장마, 기분 좋게 cheers!</w:t>
      </w:r>
    </w:p>
    <w:p>
      <w:r>
        <w:rPr>
          <w:color w:val="787878"/>
          <w:sz w:val="18"/>
        </w:rPr>
        <w:t>📅 2020-01-07    🕒 20. 1.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이런걸 고군분투라 부른다</w:t>
      </w:r>
    </w:p>
    <w:p>
      <w:r>
        <w:rPr>
          <w:color w:val="787878"/>
          <w:sz w:val="18"/>
        </w:rPr>
        <w:t>📅 2020-01-08    🕒 20. 1.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 그 자체..!!</w:t>
      </w:r>
    </w:p>
    <w:p>
      <w:r>
        <w:rPr>
          <w:color w:val="787878"/>
          <w:sz w:val="18"/>
        </w:rPr>
        <w:t>📅 2020-01-09    🕒 20. 1.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성과가 없지는 않다?</w:t>
      </w:r>
    </w:p>
    <w:p>
      <w:r>
        <w:rPr>
          <w:color w:val="787878"/>
          <w:sz w:val="18"/>
        </w:rPr>
        <w:t>📅 2020-01-10    🕒 20. 1. 11.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with family</w:t>
      </w:r>
    </w:p>
    <w:p>
      <w:r>
        <w:rPr>
          <w:color w:val="787878"/>
          <w:sz w:val="18"/>
        </w:rPr>
        <w:t>📅 2020-01-12    🕒 20. 1.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예기치 않은 무기력 (Unexpected helplessness)</w:t>
      </w:r>
    </w:p>
    <w:p>
      <w:r>
        <w:rPr>
          <w:color w:val="787878"/>
          <w:sz w:val="18"/>
        </w:rPr>
        <w:t>📅 2020-01-13    🕒 20. 1. 21.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밸런스 조절의 필요성</w:t>
      </w:r>
    </w:p>
    <w:p>
      <w:r>
        <w:rPr>
          <w:color w:val="787878"/>
          <w:sz w:val="18"/>
        </w:rPr>
        <w:t>📅 2020-01-15    🕒 20. 1.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머지 않았다.</w:t>
      </w:r>
    </w:p>
    <w:p>
      <w:r>
        <w:rPr>
          <w:color w:val="787878"/>
          <w:sz w:val="18"/>
        </w:rPr>
        <w:t>📅 2020-01-16    🕒 20. 1.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다른 공포, another fear</w:t>
      </w:r>
    </w:p>
    <w:p>
      <w:r>
        <w:rPr>
          <w:color w:val="787878"/>
          <w:sz w:val="18"/>
        </w:rPr>
        <w:t>📅 2020-01-17    🕒 20. 1.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그나마 좋은 소식!</w:t>
      </w:r>
    </w:p>
    <w:p>
      <w:r>
        <w:rPr>
          <w:color w:val="787878"/>
          <w:sz w:val="18"/>
        </w:rPr>
        <w:t>📅 2020-01-18    🕒 20. 1.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제대로 끝장을 보고</w:t>
      </w:r>
    </w:p>
    <w:p>
      <w:r>
        <w:rPr>
          <w:color w:val="787878"/>
          <w:sz w:val="18"/>
        </w:rPr>
        <w:t>📅 2020-01-20    🕒 20. 1.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정신 없이 달린</w:t>
      </w:r>
    </w:p>
    <w:p>
      <w:r>
        <w:rPr>
          <w:color w:val="787878"/>
          <w:sz w:val="18"/>
        </w:rPr>
        <w:t>📅 2020-01-21    🕒 20. 1. 22.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무생각</w:t>
      </w:r>
    </w:p>
    <w:p>
      <w:r>
        <w:rPr>
          <w:color w:val="787878"/>
          <w:sz w:val="18"/>
        </w:rPr>
        <w:t>📅 2020-01-22    🕒 20. 1.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피로... driving all day long!!</w:t>
      </w:r>
    </w:p>
    <w:p>
      <w:r>
        <w:rPr>
          <w:color w:val="787878"/>
          <w:sz w:val="18"/>
        </w:rPr>
        <w:t>📅 2020-01-23    🕒 20. 1.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짧은 연휴 속에서</w:t>
      </w:r>
    </w:p>
    <w:p>
      <w:r>
        <w:rPr>
          <w:color w:val="787878"/>
          <w:sz w:val="18"/>
        </w:rPr>
        <w:t>📅 2020-01-25    🕒 20. 1.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원없이 자고 간다</w:t>
      </w:r>
    </w:p>
    <w:p>
      <w:r>
        <w:rPr>
          <w:color w:val="787878"/>
          <w:sz w:val="18"/>
        </w:rPr>
        <w:t>📅 2020-01-26    🕒 20. 1.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깨진 독에 물 붓기식?</w:t>
      </w:r>
    </w:p>
    <w:p>
      <w:r>
        <w:rPr>
          <w:color w:val="787878"/>
          <w:sz w:val="18"/>
        </w:rPr>
        <w:t>📅 2020-01-28    🕒 20. 1.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조금의 보람</w:t>
      </w:r>
    </w:p>
    <w:p>
      <w:r>
        <w:rPr>
          <w:color w:val="787878"/>
          <w:sz w:val="18"/>
        </w:rPr>
        <w:t>📅 2020-01-29    🕒 20. 1.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Mess!!</w:t>
      </w:r>
    </w:p>
    <w:p>
      <w:r>
        <w:rPr>
          <w:color w:val="787878"/>
          <w:sz w:val="18"/>
        </w:rPr>
        <w:t>📅 2020-01-30    🕒 20. 1.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혼란 속 한 달 마무리</w:t>
      </w:r>
    </w:p>
    <w:p>
      <w:r>
        <w:rPr>
          <w:color w:val="787878"/>
          <w:sz w:val="18"/>
        </w:rPr>
        <w:t>📅 2020-01-31    🕒 20. 2. 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풀타임 하루</w:t>
      </w:r>
    </w:p>
    <w:p>
      <w:r>
        <w:rPr>
          <w:color w:val="787878"/>
          <w:sz w:val="18"/>
        </w:rPr>
        <w:t>📅 2020-02-01    🕒 20. 2.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멍 All Day Long!!</w:t>
      </w:r>
    </w:p>
    <w:p>
      <w:r>
        <w:rPr>
          <w:color w:val="787878"/>
          <w:sz w:val="18"/>
        </w:rPr>
        <w:t>📅 2020-02-02    🕒 20. 2.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쓸말이 없도다, 오늘하루!</w:t>
      </w:r>
    </w:p>
    <w:p>
      <w:r>
        <w:rPr>
          <w:color w:val="787878"/>
          <w:sz w:val="18"/>
        </w:rPr>
        <w:t>📅 2020-02-03    🕒 20. 2.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정반대의 입춘</w:t>
      </w:r>
    </w:p>
    <w:p>
      <w:r>
        <w:rPr>
          <w:color w:val="787878"/>
          <w:sz w:val="18"/>
        </w:rPr>
        <w:t>📅 2020-02-04    🕒 20. 2.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베베 꼬인다 또</w:t>
      </w:r>
    </w:p>
    <w:p>
      <w:r>
        <w:rPr>
          <w:color w:val="787878"/>
          <w:sz w:val="18"/>
        </w:rPr>
        <w:t>📅 2020-02-05    🕒 20. 2. 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풀타임 그 자체</w:t>
      </w:r>
    </w:p>
    <w:p>
      <w:r>
        <w:rPr>
          <w:color w:val="787878"/>
          <w:sz w:val="18"/>
        </w:rPr>
        <w:t>📅 2020-02-06    🕒 20. 2.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쉬지를 못해!</w:t>
      </w:r>
    </w:p>
    <w:p>
      <w:r>
        <w:rPr>
          <w:color w:val="787878"/>
          <w:sz w:val="18"/>
        </w:rPr>
        <w:t>📅 2020-02-07    🕒 20. 2.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잠깐의 여유 속에서</w:t>
      </w:r>
    </w:p>
    <w:p>
      <w:r>
        <w:rPr>
          <w:color w:val="787878"/>
          <w:sz w:val="18"/>
        </w:rPr>
        <w:t>📅 2020-02-09    🕒 20. 2.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불행인지 다행인지</w:t>
      </w:r>
    </w:p>
    <w:p>
      <w:r>
        <w:rPr>
          <w:color w:val="787878"/>
          <w:sz w:val="18"/>
        </w:rPr>
        <w:t>📅 2020-02-10    🕒 20. 2. 11.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여유가 없는 때?</w:t>
      </w:r>
    </w:p>
    <w:p>
      <w:r>
        <w:rPr>
          <w:color w:val="787878"/>
          <w:sz w:val="18"/>
        </w:rPr>
        <w:t>📅 2020-02-12    🕒 20. 2.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협상 끝</w:t>
      </w:r>
    </w:p>
    <w:p>
      <w:r>
        <w:rPr>
          <w:color w:val="787878"/>
          <w:sz w:val="18"/>
        </w:rPr>
        <w:t>📅 2020-02-14    🕒 20. 2.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즐거움은 어디에서~?</w:t>
      </w:r>
    </w:p>
    <w:p>
      <w:r>
        <w:rPr>
          <w:color w:val="787878"/>
          <w:sz w:val="18"/>
        </w:rPr>
        <w:t>📅 2020-02-16    🕒 20. 2.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취중일기(나는 행복을 꿈꾸는 자?)</w:t>
      </w:r>
    </w:p>
    <w:p>
      <w:r>
        <w:rPr>
          <w:color w:val="787878"/>
          <w:sz w:val="18"/>
        </w:rPr>
        <w:t>📅 2020-02-17    🕒 20. 2.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다시 악재, 정녕 내 일이 아닌가?</w:t>
      </w:r>
    </w:p>
    <w:p>
      <w:r>
        <w:rPr>
          <w:color w:val="787878"/>
          <w:sz w:val="18"/>
        </w:rPr>
        <w:t>📅 2020-02-18    🕒 20. 2.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긍정적으로 생각해야, 하는데!</w:t>
      </w:r>
    </w:p>
    <w:p>
      <w:r>
        <w:rPr>
          <w:color w:val="787878"/>
          <w:sz w:val="18"/>
        </w:rPr>
        <w:t>📅 2020-02-19    🕒 20. 2.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(잠시) 여유</w:t>
      </w:r>
    </w:p>
    <w:p>
      <w:r>
        <w:rPr>
          <w:color w:val="787878"/>
          <w:sz w:val="18"/>
        </w:rPr>
        <w:t>📅 2020-02-20    🕒 20. 2. 21.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재난급 사태인가?</w:t>
      </w:r>
    </w:p>
    <w:p>
      <w:r>
        <w:rPr>
          <w:color w:val="787878"/>
          <w:sz w:val="18"/>
        </w:rPr>
        <w:t>📅 2020-02-21    🕒 20. 2. 22.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맞는 말도 때와 상황에 따라 안 들린다</w:t>
      </w:r>
    </w:p>
    <w:p>
      <w:r>
        <w:rPr>
          <w:color w:val="787878"/>
          <w:sz w:val="18"/>
        </w:rPr>
        <w:t>📅 2020-02-22    🕒 20. 2.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Lazy All Day Long</w:t>
      </w:r>
    </w:p>
    <w:p>
      <w:r>
        <w:rPr>
          <w:color w:val="787878"/>
          <w:sz w:val="18"/>
        </w:rPr>
        <w:t>📅 2020-02-23    🕒 20. 2.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죽음의 공포(잠시동안)</w:t>
      </w:r>
    </w:p>
    <w:p>
      <w:r>
        <w:rPr>
          <w:color w:val="787878"/>
          <w:sz w:val="18"/>
        </w:rPr>
        <w:t>📅 2020-02-24    🕒 20. 2.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Empty Day</w:t>
      </w:r>
    </w:p>
    <w:p>
      <w:r>
        <w:rPr>
          <w:color w:val="787878"/>
          <w:sz w:val="18"/>
        </w:rPr>
        <w:t>📅 2020-02-25    🕒 20. 2.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봄이 오는둥 마는둥</w:t>
      </w:r>
    </w:p>
    <w:p>
      <w:r>
        <w:rPr>
          <w:color w:val="787878"/>
          <w:sz w:val="18"/>
        </w:rPr>
        <w:t>📅 2020-02-26    🕒 20. 2.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세상 기술은 발달 많이 했구나</w:t>
      </w:r>
    </w:p>
    <w:p>
      <w:r>
        <w:rPr>
          <w:color w:val="787878"/>
          <w:sz w:val="18"/>
        </w:rPr>
        <w:t>📅 2020-02-27    🕒 20. 2.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나홀로 하루종일 집에</w:t>
      </w:r>
    </w:p>
    <w:p>
      <w:r>
        <w:rPr>
          <w:color w:val="787878"/>
          <w:sz w:val="18"/>
        </w:rPr>
        <w:t>📅 2020-02-28    🕒 20. 2.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길었던 한주, 길었던 한달</w:t>
      </w:r>
    </w:p>
    <w:p>
      <w:r>
        <w:rPr>
          <w:color w:val="787878"/>
          <w:sz w:val="18"/>
        </w:rPr>
        <w:t>📅 2020-02-29    🕒 20. 3.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혼란스러운 꿈</w:t>
      </w:r>
    </w:p>
    <w:p>
      <w:r>
        <w:rPr>
          <w:color w:val="787878"/>
          <w:sz w:val="18"/>
        </w:rPr>
        <w:t>📅 2020-03-01    🕒 20. 3.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Twisted minds (Filling Bright Mood VS Overcoming Fearness)</w:t>
      </w:r>
    </w:p>
    <w:p>
      <w:r>
        <w:rPr>
          <w:color w:val="787878"/>
          <w:sz w:val="18"/>
        </w:rPr>
        <w:t>📅 2020-03-02    🕒 20. 3.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큰 고비는 넘겼으나...</w:t>
      </w:r>
    </w:p>
    <w:p>
      <w:r>
        <w:rPr>
          <w:color w:val="787878"/>
          <w:sz w:val="18"/>
        </w:rPr>
        <w:t>📅 2020-03-03    🕒 20. 3.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갑자기 원주에</w:t>
      </w:r>
    </w:p>
    <w:p>
      <w:r>
        <w:rPr>
          <w:color w:val="787878"/>
          <w:sz w:val="18"/>
        </w:rPr>
        <w:t>📅 2020-03-04    🕒 20. 3.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뭔가 숨가빴던 하루</w:t>
      </w:r>
    </w:p>
    <w:p>
      <w:r>
        <w:rPr>
          <w:color w:val="787878"/>
          <w:sz w:val="18"/>
        </w:rPr>
        <w:t>📅 2020-03-05    🕒 20. 3.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짧은 하루, 난 무엇을 위해서?</w:t>
      </w:r>
    </w:p>
    <w:p>
      <w:r>
        <w:rPr>
          <w:color w:val="787878"/>
          <w:sz w:val="18"/>
        </w:rPr>
        <w:t>📅 2020-03-06    🕒 22. 10. 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남는 아쉬움</w:t>
      </w:r>
    </w:p>
    <w:p>
      <w:r>
        <w:rPr>
          <w:color w:val="787878"/>
          <w:sz w:val="18"/>
        </w:rPr>
        <w:t>📅 2020-03-07    🕒 20. 12.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유독 아쉬움이 남앗지만, 돌아왔다!</w:t>
      </w:r>
    </w:p>
    <w:p>
      <w:r>
        <w:rPr>
          <w:color w:val="787878"/>
          <w:sz w:val="18"/>
        </w:rPr>
        <w:t>📅 2020-03-08    🕒 20. 3.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잔 스트레스들</w:t>
      </w:r>
    </w:p>
    <w:p>
      <w:r>
        <w:rPr>
          <w:color w:val="787878"/>
          <w:sz w:val="18"/>
        </w:rPr>
        <w:t>📅 2020-03-09    🕒 20. 3.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차분히 생각해봅시다</w:t>
      </w:r>
    </w:p>
    <w:p>
      <w:r>
        <w:rPr>
          <w:color w:val="787878"/>
          <w:sz w:val="18"/>
        </w:rPr>
        <w:t>📅 2020-03-10    🕒 20. 3.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괜한 기대? 좋은 느낌?</w:t>
      </w:r>
    </w:p>
    <w:p>
      <w:r>
        <w:rPr>
          <w:color w:val="787878"/>
          <w:sz w:val="18"/>
        </w:rPr>
        <w:t>📅 2020-03-11    🕒 20. 3.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한량 Day!</w:t>
      </w:r>
    </w:p>
    <w:p>
      <w:r>
        <w:rPr>
          <w:color w:val="787878"/>
          <w:sz w:val="18"/>
        </w:rPr>
        <w:t>📅 2020-03-12    🕒 20. 3.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지켜 봅시다..</w:t>
      </w:r>
    </w:p>
    <w:p>
      <w:r>
        <w:rPr>
          <w:color w:val="787878"/>
          <w:sz w:val="18"/>
        </w:rPr>
        <w:t>📅 2020-03-13    🕒 20. 3.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Lazy day</w:t>
      </w:r>
    </w:p>
    <w:p>
      <w:r>
        <w:rPr>
          <w:color w:val="787878"/>
          <w:sz w:val="18"/>
        </w:rPr>
        <w:t>📅 2020-03-14    🕒 20. 3.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즐기며 살고 싶다?</w:t>
      </w:r>
    </w:p>
    <w:p>
      <w:r>
        <w:rPr>
          <w:color w:val="787878"/>
          <w:sz w:val="18"/>
        </w:rPr>
        <w:t>📅 2020-03-15    🕒 20. 3.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좋은 집으로 가는게 꿈?</w:t>
      </w:r>
    </w:p>
    <w:p>
      <w:r>
        <w:rPr>
          <w:color w:val="787878"/>
          <w:sz w:val="18"/>
        </w:rPr>
        <w:t>📅 2020-03-16    🕒 20. 3.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사랑에 빠지고 싶다</w:t>
      </w:r>
    </w:p>
    <w:p>
      <w:r>
        <w:rPr>
          <w:color w:val="787878"/>
          <w:sz w:val="18"/>
        </w:rPr>
        <w:t>📅 2020-03-17    🕒 20. 3.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약간의 뻘짓</w:t>
      </w:r>
    </w:p>
    <w:p>
      <w:r>
        <w:rPr>
          <w:color w:val="787878"/>
          <w:sz w:val="18"/>
        </w:rPr>
        <w:t>📅 2020-03-19    🕒 20. 3.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여유롭지만 여유롭지 않다!</w:t>
      </w:r>
    </w:p>
    <w:p>
      <w:r>
        <w:rPr>
          <w:color w:val="787878"/>
          <w:sz w:val="18"/>
        </w:rPr>
        <w:t>📅 2020-03-20    🕒 20. 3. 21.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무기력하고 짧은 내 생일</w:t>
      </w:r>
    </w:p>
    <w:p>
      <w:r>
        <w:rPr>
          <w:color w:val="787878"/>
          <w:sz w:val="18"/>
        </w:rPr>
        <w:t>📅 2020-03-22    🕒 20. 3.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처량하도다, 기대할 걸 기대하고 싶다</w:t>
      </w:r>
    </w:p>
    <w:p>
      <w:r>
        <w:rPr>
          <w:color w:val="787878"/>
          <w:sz w:val="18"/>
        </w:rPr>
        <w:t>📅 2020-03-23    🕒 20. 3.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나부터 재미있고 즐거워야</w:t>
      </w:r>
    </w:p>
    <w:p>
      <w:r>
        <w:rPr>
          <w:color w:val="787878"/>
          <w:sz w:val="18"/>
        </w:rPr>
        <w:t>📅 2020-03-24    🕒 20. 3.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속좀 썩이지 마라...</w:t>
      </w:r>
    </w:p>
    <w:p>
      <w:r>
        <w:rPr>
          <w:color w:val="787878"/>
          <w:sz w:val="18"/>
        </w:rPr>
        <w:t>📅 2020-03-25    🕒 20. 3.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6개월 미룬 정비, 끝마치다!</w:t>
      </w:r>
    </w:p>
    <w:p>
      <w:r>
        <w:rPr>
          <w:color w:val="787878"/>
          <w:sz w:val="18"/>
        </w:rPr>
        <w:t>📅 2020-03-26    🕒 20. 3.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간만에, 의미있게 바빴다!</w:t>
      </w:r>
    </w:p>
    <w:p>
      <w:r>
        <w:rPr>
          <w:color w:val="787878"/>
          <w:sz w:val="18"/>
        </w:rPr>
        <w:t>📅 2020-03-27    🕒 20. 3.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대기만성?</w:t>
      </w:r>
    </w:p>
    <w:p>
      <w:r>
        <w:rPr>
          <w:color w:val="787878"/>
          <w:sz w:val="18"/>
        </w:rPr>
        <w:t>📅 2020-03-29    🕒 20. 3.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할말은 해야..??</w:t>
      </w:r>
    </w:p>
    <w:p>
      <w:r>
        <w:rPr>
          <w:color w:val="787878"/>
          <w:sz w:val="18"/>
        </w:rPr>
        <w:t>📅 2020-03-30    🕒 20. 3.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코로나 속 지나간 한달</w:t>
      </w:r>
    </w:p>
    <w:p>
      <w:r>
        <w:rPr>
          <w:color w:val="787878"/>
          <w:sz w:val="18"/>
        </w:rPr>
        <w:t>📅 2020-03-31    🕒 20. 12.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뛰어 넘었다, 들뜨지는 말고.</w:t>
      </w:r>
    </w:p>
    <w:p>
      <w:r>
        <w:rPr>
          <w:color w:val="787878"/>
          <w:sz w:val="18"/>
        </w:rPr>
        <w:t>📅 2020-04-01    🕒 20. 4.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피곤, 너무 애썻나</w:t>
      </w:r>
    </w:p>
    <w:p>
      <w:r>
        <w:rPr>
          <w:color w:val="787878"/>
          <w:sz w:val="18"/>
        </w:rPr>
        <w:t>📅 2020-04-02    🕒 20. 4.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상대적으로 뒤처진 나?</w:t>
      </w:r>
    </w:p>
    <w:p>
      <w:r>
        <w:rPr>
          <w:color w:val="787878"/>
          <w:sz w:val="18"/>
        </w:rPr>
        <w:t>📅 2020-04-03    🕒 20. 4.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잠을 설칠 정도로 복잡한가?</w:t>
      </w:r>
    </w:p>
    <w:p>
      <w:r>
        <w:rPr>
          <w:color w:val="787878"/>
          <w:sz w:val="18"/>
        </w:rPr>
        <w:t>📅 2020-04-04    🕒 20. 4.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좋은 소식 하나</w:t>
      </w:r>
    </w:p>
    <w:p>
      <w:r>
        <w:rPr>
          <w:color w:val="787878"/>
          <w:sz w:val="18"/>
        </w:rPr>
        <w:t>📅 2020-04-05    🕒 20. 4.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꿀잠 속 비보</w:t>
      </w:r>
    </w:p>
    <w:p>
      <w:r>
        <w:rPr>
          <w:color w:val="787878"/>
          <w:sz w:val="18"/>
        </w:rPr>
        <w:t>📅 2020-04-06    🕒 20. 4.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개피곤 하루</w:t>
      </w:r>
    </w:p>
    <w:p>
      <w:r>
        <w:rPr>
          <w:color w:val="787878"/>
          <w:sz w:val="18"/>
        </w:rPr>
        <w:t>📅 2020-04-07    🕒 20. 4.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본격적으로 이사준비를..</w:t>
      </w:r>
    </w:p>
    <w:p>
      <w:r>
        <w:rPr>
          <w:color w:val="787878"/>
          <w:sz w:val="18"/>
        </w:rPr>
        <w:t>📅 2020-04-08    🕒 20. 4.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뭐같았던 하루</w:t>
      </w:r>
    </w:p>
    <w:p>
      <w:r>
        <w:rPr>
          <w:color w:val="787878"/>
          <w:sz w:val="18"/>
        </w:rPr>
        <w:t>📅 2020-04-09    🕒 20. 4.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집중해 보았다, 식사도 잊을 정도로</w:t>
      </w:r>
    </w:p>
    <w:p>
      <w:r>
        <w:rPr>
          <w:color w:val="787878"/>
          <w:sz w:val="18"/>
        </w:rPr>
        <w:t>📅 2020-04-10    🕒 20. 4.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This is the farewell party in 복대2동!!, which has made me hard a lot!!!</w:t>
      </w:r>
    </w:p>
    <w:p>
      <w:r>
        <w:rPr>
          <w:color w:val="787878"/>
          <w:sz w:val="18"/>
        </w:rPr>
        <w:t>📅 2020-04-11    🕒 20. 4.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실감이 난다, 실감이 난다!</w:t>
      </w:r>
    </w:p>
    <w:p>
      <w:r>
        <w:rPr>
          <w:color w:val="787878"/>
          <w:sz w:val="18"/>
        </w:rPr>
        <w:t>📅 2020-04-12    🕒 20. 4.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Last night in Modern Building</w:t>
      </w:r>
    </w:p>
    <w:p>
      <w:r>
        <w:rPr>
          <w:color w:val="787878"/>
          <w:sz w:val="18"/>
        </w:rPr>
        <w:t>📅 2020-04-13    🕒 20. 4.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끝까지 요란한 탈 복대2동</w:t>
      </w:r>
    </w:p>
    <w:p>
      <w:r>
        <w:rPr>
          <w:color w:val="787878"/>
          <w:sz w:val="18"/>
        </w:rPr>
        <w:t>📅 2020-04-14    🕒 20. 4.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분노를 뛰어넘은..</w:t>
      </w:r>
    </w:p>
    <w:p>
      <w:r>
        <w:rPr>
          <w:color w:val="787878"/>
          <w:sz w:val="18"/>
        </w:rPr>
        <w:t>📅 2020-04-15    🕒 20. 4.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허기지고 피곤하다!</w:t>
      </w:r>
    </w:p>
    <w:p>
      <w:r>
        <w:rPr>
          <w:color w:val="787878"/>
          <w:sz w:val="18"/>
        </w:rPr>
        <w:t>📅 2020-04-16    🕒 20. 4.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멍충이!</w:t>
      </w:r>
    </w:p>
    <w:p>
      <w:r>
        <w:rPr>
          <w:color w:val="787878"/>
          <w:sz w:val="18"/>
        </w:rPr>
        <w:t>📅 2020-04-18    🕒 20. 4.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여유롭게 생각을..</w:t>
      </w:r>
    </w:p>
    <w:p>
      <w:r>
        <w:rPr>
          <w:color w:val="787878"/>
          <w:sz w:val="18"/>
        </w:rPr>
        <w:t>📅 2020-04-19    🕒 20. 12.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3달여 만에 첫 테스트, 이제는 나도 날아오를 때?</w:t>
      </w:r>
    </w:p>
    <w:p>
      <w:r>
        <w:rPr>
          <w:color w:val="787878"/>
          <w:sz w:val="18"/>
        </w:rPr>
        <w:t>📅 2020-04-20    🕒 20. 4.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물밀듯이 들어온 배치, 오래간만에!</w:t>
      </w:r>
    </w:p>
    <w:p>
      <w:r>
        <w:rPr>
          <w:color w:val="787878"/>
          <w:sz w:val="18"/>
        </w:rPr>
        <w:t>📅 2020-04-21    🕒 20. 4. 22.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밀린 정리</w:t>
      </w:r>
    </w:p>
    <w:p>
      <w:r>
        <w:rPr>
          <w:color w:val="787878"/>
          <w:sz w:val="18"/>
        </w:rPr>
        <w:t>📅 2020-04-22    🕒 20. 4.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좆같은 딜레이 개 싫음..</w:t>
      </w:r>
    </w:p>
    <w:p>
      <w:r>
        <w:rPr>
          <w:color w:val="787878"/>
          <w:sz w:val="18"/>
        </w:rPr>
        <w:t>📅 2020-04-23    🕒 20. 4.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폭발했다, 힘들었다</w:t>
      </w:r>
    </w:p>
    <w:p>
      <w:r>
        <w:rPr>
          <w:color w:val="787878"/>
          <w:sz w:val="18"/>
        </w:rPr>
        <w:t>📅 2020-04-25    🕒 20. 4.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피곤, 가족과 함께</w:t>
      </w:r>
    </w:p>
    <w:p>
      <w:r>
        <w:rPr>
          <w:color w:val="787878"/>
          <w:sz w:val="18"/>
        </w:rPr>
        <w:t>📅 2020-04-26    🕒 20. 4.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졸리다 오늘 하루</w:t>
      </w:r>
    </w:p>
    <w:p>
      <w:r>
        <w:rPr>
          <w:color w:val="787878"/>
          <w:sz w:val="18"/>
        </w:rPr>
        <w:t>📅 2020-04-27    🕒 20. 4.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어수선한 가운데에 4월 마무리!</w:t>
      </w:r>
    </w:p>
    <w:p>
      <w:r>
        <w:rPr>
          <w:color w:val="787878"/>
          <w:sz w:val="18"/>
        </w:rPr>
        <w:t>📅 2020-04-30    🕒 20. 12.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어수선하고 정신 없는 한 주 마무리</w:t>
      </w:r>
    </w:p>
    <w:p>
      <w:r>
        <w:rPr>
          <w:color w:val="787878"/>
          <w:sz w:val="18"/>
        </w:rPr>
        <w:t>📅 2020-05-01    🕒 23. 2.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Amid much of tiredness!!</w:t>
      </w:r>
    </w:p>
    <w:p>
      <w:r>
        <w:rPr>
          <w:color w:val="787878"/>
          <w:sz w:val="18"/>
        </w:rPr>
        <w:t>📅 2020-05-02    🕒 20. 5.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Be sober, be awake!</w:t>
      </w:r>
    </w:p>
    <w:p>
      <w:r>
        <w:rPr>
          <w:color w:val="787878"/>
          <w:sz w:val="18"/>
        </w:rPr>
        <w:t>📅 2020-05-03    🕒 20. 5.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풀릴 듯 안 풀리는가..</w:t>
      </w:r>
    </w:p>
    <w:p>
      <w:r>
        <w:rPr>
          <w:color w:val="787878"/>
          <w:sz w:val="18"/>
        </w:rPr>
        <w:t>📅 2020-05-04    🕒 20. 5.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규칙적으로 좀 생활하고 싶다..</w:t>
      </w:r>
    </w:p>
    <w:p>
      <w:r>
        <w:rPr>
          <w:color w:val="787878"/>
          <w:sz w:val="18"/>
        </w:rPr>
        <w:t>📅 2020-05-05    🕒 20. 5.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조금만 느긋하게?</w:t>
      </w:r>
    </w:p>
    <w:p>
      <w:r>
        <w:rPr>
          <w:color w:val="787878"/>
          <w:sz w:val="18"/>
        </w:rPr>
        <w:t>📅 2020-05-06    🕒 20. 5.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Endless Agony??</w:t>
      </w:r>
    </w:p>
    <w:p>
      <w:r>
        <w:rPr>
          <w:color w:val="787878"/>
          <w:sz w:val="18"/>
        </w:rPr>
        <w:t>📅 2020-05-07    🕒 20. 5.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오래간만에 설렘? 혹은 착각 again?</w:t>
      </w:r>
    </w:p>
    <w:p>
      <w:r>
        <w:rPr>
          <w:color w:val="787878"/>
          <w:sz w:val="18"/>
        </w:rPr>
        <w:t>📅 2020-05-08    🕒 20. 5.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운전만 200키로! 잠은 5시간대!</w:t>
      </w:r>
    </w:p>
    <w:p>
      <w:r>
        <w:rPr>
          <w:color w:val="787878"/>
          <w:sz w:val="18"/>
        </w:rPr>
        <w:t>📅 2020-05-09    🕒 20. 5.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폭풍 잠 again</w:t>
      </w:r>
    </w:p>
    <w:p>
      <w:r>
        <w:rPr>
          <w:color w:val="787878"/>
          <w:sz w:val="18"/>
        </w:rPr>
        <w:t>📅 2020-05-10    🕒 20. 5. 11.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일상으로</w:t>
      </w:r>
    </w:p>
    <w:p>
      <w:r>
        <w:rPr>
          <w:color w:val="787878"/>
          <w:sz w:val="18"/>
        </w:rPr>
        <w:t>📅 2020-05-11    🕒 20. 5.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엇갈림?</w:t>
      </w:r>
    </w:p>
    <w:p>
      <w:r>
        <w:rPr>
          <w:color w:val="787878"/>
          <w:sz w:val="18"/>
        </w:rPr>
        <w:t>📅 2020-05-12    🕒 20. 5.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복잡하고 피곤하도다</w:t>
      </w:r>
    </w:p>
    <w:p>
      <w:r>
        <w:rPr>
          <w:color w:val="787878"/>
          <w:sz w:val="18"/>
        </w:rPr>
        <w:t>📅 2020-05-13    🕒 20. 5.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적응중, 고타임 진출에?</w:t>
      </w:r>
    </w:p>
    <w:p>
      <w:r>
        <w:rPr>
          <w:color w:val="787878"/>
          <w:sz w:val="18"/>
        </w:rPr>
        <w:t>📅 2020-05-14    🕒 20. 5.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송절동을 시작으로..??</w:t>
      </w:r>
    </w:p>
    <w:p>
      <w:r>
        <w:rPr>
          <w:color w:val="787878"/>
          <w:sz w:val="18"/>
        </w:rPr>
        <w:t>📅 2020-05-15    🕒 20. 5.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바빠는 졌으나...</w:t>
      </w:r>
    </w:p>
    <w:p>
      <w:r>
        <w:rPr>
          <w:color w:val="787878"/>
          <w:sz w:val="18"/>
        </w:rPr>
        <w:t>📅 2020-05-16    🕒 20. 5.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외로움과 시행착오는 정녕 어디까지..??</w:t>
      </w:r>
    </w:p>
    <w:p>
      <w:r>
        <w:rPr>
          <w:color w:val="787878"/>
          <w:sz w:val="18"/>
        </w:rPr>
        <w:t>📅 2020-05-17    🕒 20. 5.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기진맥진 하루</w:t>
      </w:r>
    </w:p>
    <w:p>
      <w:r>
        <w:rPr>
          <w:color w:val="787878"/>
          <w:sz w:val="18"/>
        </w:rPr>
        <w:t>📅 2020-05-18    🕒 20. 5.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힘든 나, 스트레스 많은 나</w:t>
      </w:r>
    </w:p>
    <w:p>
      <w:r>
        <w:rPr>
          <w:color w:val="787878"/>
          <w:sz w:val="18"/>
        </w:rPr>
        <w:t>📅 2020-05-19    🕒 20. 5.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스트레스의 원인, 생각보다 가까이 있네</w:t>
      </w:r>
    </w:p>
    <w:p>
      <w:r>
        <w:rPr>
          <w:color w:val="787878"/>
          <w:sz w:val="18"/>
        </w:rPr>
        <w:t>📅 2020-05-20    🕒 20. 5. 21.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나도 흑화(黑化) 되는가..??</w:t>
      </w:r>
    </w:p>
    <w:p>
      <w:r>
        <w:rPr>
          <w:color w:val="787878"/>
          <w:sz w:val="18"/>
        </w:rPr>
        <w:t>📅 2020-05-21    🕒 23. 2.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기쁜 휴회! It's time to prune!!!!</w:t>
      </w:r>
    </w:p>
    <w:p>
      <w:r>
        <w:rPr>
          <w:color w:val="787878"/>
          <w:sz w:val="18"/>
        </w:rPr>
        <w:t>📅 2020-05-22    🕒 20. 5.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불현듯 돌아보니..</w:t>
      </w:r>
    </w:p>
    <w:p>
      <w:r>
        <w:rPr>
          <w:color w:val="787878"/>
          <w:sz w:val="18"/>
        </w:rPr>
        <w:t>📅 2020-05-24    🕒 20. 5.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스트레스가 떠나질 않는다, 분하다!!</w:t>
      </w:r>
    </w:p>
    <w:p>
      <w:r>
        <w:rPr>
          <w:color w:val="787878"/>
          <w:sz w:val="18"/>
        </w:rPr>
        <w:t>📅 2020-05-25    🕒 20. 5.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명에 죽을 수나 있을까?</w:t>
      </w:r>
    </w:p>
    <w:p>
      <w:r>
        <w:rPr>
          <w:color w:val="787878"/>
          <w:sz w:val="18"/>
        </w:rPr>
        <w:t>📅 2020-05-26    🕒 20. 5.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스트레스가 온 몸을 휘감다? 또 덮친격...</w:t>
      </w:r>
    </w:p>
    <w:p>
      <w:r>
        <w:rPr>
          <w:color w:val="787878"/>
          <w:sz w:val="18"/>
        </w:rPr>
        <w:t>📅 2020-05-27    🕒 20. 5.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몸은 간신히 일으켰으나...</w:t>
      </w:r>
    </w:p>
    <w:p>
      <w:r>
        <w:rPr>
          <w:color w:val="787878"/>
          <w:sz w:val="18"/>
        </w:rPr>
        <w:t>📅 2020-05-28    🕒 20. 5.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아침에 기운을 다 뺐네!</w:t>
      </w:r>
    </w:p>
    <w:p>
      <w:r>
        <w:rPr>
          <w:color w:val="787878"/>
          <w:sz w:val="18"/>
        </w:rPr>
        <w:t>📅 2020-05-29    🕒 20. 5.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여유롭긴 했으나..??</w:t>
      </w:r>
    </w:p>
    <w:p>
      <w:r>
        <w:rPr>
          <w:color w:val="787878"/>
          <w:sz w:val="18"/>
        </w:rPr>
        <w:t>📅 2020-05-30    🕒 20. 5.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달의 마무리</w:t>
      </w:r>
    </w:p>
    <w:p>
      <w:r>
        <w:rPr>
          <w:color w:val="787878"/>
          <w:sz w:val="18"/>
        </w:rPr>
        <w:t>📅 2020-05-31    🕒 20. 5.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어수선하게 맞은 6월</w:t>
      </w:r>
    </w:p>
    <w:p>
      <w:r>
        <w:rPr>
          <w:color w:val="787878"/>
          <w:sz w:val="18"/>
        </w:rPr>
        <w:t>📅 2020-06-01    🕒 20. 6.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지치고 우울하도다, 뭔가!</w:t>
      </w:r>
    </w:p>
    <w:p>
      <w:r>
        <w:rPr>
          <w:color w:val="787878"/>
          <w:sz w:val="18"/>
        </w:rPr>
        <w:t>📅 2020-06-02    🕒 20. 6.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안될놈, DEFINETELY!!!!!</w:t>
      </w:r>
    </w:p>
    <w:p>
      <w:r>
        <w:rPr>
          <w:color w:val="787878"/>
          <w:sz w:val="18"/>
        </w:rPr>
        <w:t>📅 2020-06-03    🕒 20. 6.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항상 개빡침 모드?</w:t>
      </w:r>
    </w:p>
    <w:p>
      <w:r>
        <w:rPr>
          <w:color w:val="787878"/>
          <w:sz w:val="18"/>
        </w:rPr>
        <w:t>📅 2020-06-04    🕒 20. 6.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항상 지쳐있는, 잘 풀리는 듯 안풀리는!</w:t>
      </w:r>
    </w:p>
    <w:p>
      <w:r>
        <w:rPr>
          <w:color w:val="787878"/>
          <w:sz w:val="18"/>
        </w:rPr>
        <w:t>📅 2020-06-05    🕒 20. 6. 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불행중 그나마 다행</w:t>
      </w:r>
    </w:p>
    <w:p>
      <w:r>
        <w:rPr>
          <w:color w:val="787878"/>
          <w:sz w:val="18"/>
        </w:rPr>
        <w:t>📅 2020-06-06    🕒 20. 6.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다음 주부터 일요일은 다시 쉰다!</w:t>
      </w:r>
    </w:p>
    <w:p>
      <w:r>
        <w:rPr>
          <w:color w:val="787878"/>
          <w:sz w:val="18"/>
        </w:rPr>
        <w:t>📅 2020-06-07    🕒 20. 6.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시간표로!</w:t>
      </w:r>
    </w:p>
    <w:p>
      <w:r>
        <w:rPr>
          <w:color w:val="787878"/>
          <w:sz w:val="18"/>
        </w:rPr>
        <w:t>📅 2020-06-08    🕒 20. 6.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기적은 나와 어울리지 않는다? 지쳐간다..</w:t>
      </w:r>
    </w:p>
    <w:p>
      <w:r>
        <w:rPr>
          <w:color w:val="787878"/>
          <w:sz w:val="18"/>
        </w:rPr>
        <w:t>📅 2020-06-09    🕒 20. 6.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 탓?</w:t>
      </w:r>
    </w:p>
    <w:p>
      <w:r>
        <w:rPr>
          <w:color w:val="787878"/>
          <w:sz w:val="18"/>
        </w:rPr>
        <w:t>📅 2020-06-10    🕒 20. 6.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마음이 황폐하니...</w:t>
      </w:r>
    </w:p>
    <w:p>
      <w:r>
        <w:rPr>
          <w:color w:val="787878"/>
          <w:sz w:val="18"/>
        </w:rPr>
        <w:t>📅 2020-06-11    🕒 20. 6.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더위 때문에? 아니면 스트레스 때문에?</w:t>
      </w:r>
    </w:p>
    <w:p>
      <w:r>
        <w:rPr>
          <w:color w:val="787878"/>
          <w:sz w:val="18"/>
        </w:rPr>
        <w:t>📅 2020-06-12    🕒 20. 6.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미안합니다 내가 븅신이라서!</w:t>
      </w:r>
    </w:p>
    <w:p>
      <w:r>
        <w:rPr>
          <w:color w:val="787878"/>
          <w:sz w:val="18"/>
        </w:rPr>
        <w:t>📅 2020-06-13    🕒 20. 6.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헛걸음</w:t>
      </w:r>
    </w:p>
    <w:p>
      <w:r>
        <w:rPr>
          <w:color w:val="787878"/>
          <w:sz w:val="18"/>
        </w:rPr>
        <w:t>📅 2020-06-14    🕒 20. 6.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멍하다</w:t>
      </w:r>
    </w:p>
    <w:p>
      <w:r>
        <w:rPr>
          <w:color w:val="787878"/>
          <w:sz w:val="18"/>
        </w:rPr>
        <w:t>📅 2020-06-16    🕒 20. 6.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무료하다, 내 삶(boring, not free, my life!)</w:t>
      </w:r>
    </w:p>
    <w:p>
      <w:r>
        <w:rPr>
          <w:color w:val="787878"/>
          <w:sz w:val="18"/>
        </w:rPr>
        <w:t>📅 2020-06-17    🕒 20. 6.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욕심은 있으나...</w:t>
      </w:r>
    </w:p>
    <w:p>
      <w:r>
        <w:rPr>
          <w:color w:val="787878"/>
          <w:sz w:val="18"/>
        </w:rPr>
        <w:t>📅 2020-06-18    🕒 20. 6.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그나마 의미 있게 하루를?</w:t>
      </w:r>
    </w:p>
    <w:p>
      <w:r>
        <w:rPr>
          <w:color w:val="787878"/>
          <w:sz w:val="18"/>
        </w:rPr>
        <w:t>📅 2020-06-19    🕒 20. 6.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쉬었다 감</w:t>
      </w:r>
    </w:p>
    <w:p>
      <w:r>
        <w:rPr>
          <w:color w:val="787878"/>
          <w:sz w:val="18"/>
        </w:rPr>
        <w:t>📅 2020-06-21    🕒 20. 6.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하루가 어떻게, 다시금 복귀!</w:t>
      </w:r>
    </w:p>
    <w:p>
      <w:r>
        <w:rPr>
          <w:color w:val="787878"/>
          <w:sz w:val="18"/>
        </w:rPr>
        <w:t>📅 2020-06-22    🕒 20. 6.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바보짓 again</w:t>
      </w:r>
    </w:p>
    <w:p>
      <w:r>
        <w:rPr>
          <w:color w:val="787878"/>
          <w:sz w:val="18"/>
        </w:rPr>
        <w:t>📅 2020-06-23    🕒 20. 6.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유익은 했으나, 또 엇갈림</w:t>
      </w:r>
    </w:p>
    <w:p>
      <w:r>
        <w:rPr>
          <w:color w:val="787878"/>
          <w:sz w:val="18"/>
        </w:rPr>
        <w:t>📅 2020-06-24    🕒 20. 6.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어쩌다 이렇게 되었는가</w:t>
      </w:r>
    </w:p>
    <w:p>
      <w:r>
        <w:rPr>
          <w:color w:val="787878"/>
          <w:sz w:val="18"/>
        </w:rPr>
        <w:t>📅 2020-06-26    🕒 20. 6.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영 우울하도다, 오늘</w:t>
      </w:r>
    </w:p>
    <w:p>
      <w:r>
        <w:rPr>
          <w:color w:val="787878"/>
          <w:sz w:val="18"/>
        </w:rPr>
        <w:t>📅 2020-06-27    🕒 20. 6.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피곤하고 힘이들고의 반복</w:t>
      </w:r>
    </w:p>
    <w:p>
      <w:r>
        <w:rPr>
          <w:color w:val="787878"/>
          <w:sz w:val="18"/>
        </w:rPr>
        <w:t>📅 2020-06-29    🕒 20. 6.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상반기의 마무리, 얼굴이 많이 상했다, 나</w:t>
      </w:r>
    </w:p>
    <w:p>
      <w:r>
        <w:rPr>
          <w:color w:val="787878"/>
          <w:sz w:val="18"/>
        </w:rPr>
        <w:t>📅 2020-06-30    🕒 20. 7. 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조금씩 바꿔갈 수 있을까?</w:t>
      </w:r>
    </w:p>
    <w:p>
      <w:r>
        <w:rPr>
          <w:color w:val="787878"/>
          <w:sz w:val="18"/>
        </w:rPr>
        <w:t>📅 2020-07-01    🕒 23. 6.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오늘따라 핵피곤?</w:t>
      </w:r>
    </w:p>
    <w:p>
      <w:r>
        <w:rPr>
          <w:color w:val="787878"/>
          <w:sz w:val="18"/>
        </w:rPr>
        <w:t>📅 2020-07-02    🕒 20. 7.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기쁜 소식은 있으나 기쁘지는 않네</w:t>
      </w:r>
    </w:p>
    <w:p>
      <w:r>
        <w:rPr>
          <w:color w:val="787878"/>
          <w:sz w:val="18"/>
        </w:rPr>
        <w:t>📅 2020-07-03    🕒 20. 7.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긴장감(Tenstion)!? 혹은 괜한 걱정</w:t>
      </w:r>
    </w:p>
    <w:p>
      <w:r>
        <w:rPr>
          <w:color w:val="787878"/>
          <w:sz w:val="18"/>
        </w:rPr>
        <w:t>📅 2020-07-04    🕒 20. 7.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바빴던 일요일, 보람은 있었다</w:t>
      </w:r>
    </w:p>
    <w:p>
      <w:r>
        <w:rPr>
          <w:color w:val="787878"/>
          <w:sz w:val="18"/>
        </w:rPr>
        <w:t>📅 2020-07-05    🕒 20. 7. 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하루종일 밖에</w:t>
      </w:r>
    </w:p>
    <w:p>
      <w:r>
        <w:rPr>
          <w:color w:val="787878"/>
          <w:sz w:val="18"/>
        </w:rPr>
        <w:t>📅 2020-07-06    🕒 20. 7.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알찼던 하루(?)</w:t>
      </w:r>
    </w:p>
    <w:p>
      <w:r>
        <w:rPr>
          <w:color w:val="787878"/>
          <w:sz w:val="18"/>
        </w:rPr>
        <w:t>📅 2020-07-07    🕒 23. 6.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충격파 한방, 나는 운이 없는걸까? 앞으로도?</w:t>
      </w:r>
    </w:p>
    <w:p>
      <w:r>
        <w:rPr>
          <w:color w:val="787878"/>
          <w:sz w:val="18"/>
        </w:rPr>
        <w:t>📅 2020-07-08    🕒 20. 7.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피곤한 하루</w:t>
      </w:r>
    </w:p>
    <w:p>
      <w:r>
        <w:rPr>
          <w:color w:val="787878"/>
          <w:sz w:val="18"/>
        </w:rPr>
        <w:t>📅 2020-07-09    🕒 20. 7.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그나마 고요함?</w:t>
      </w:r>
    </w:p>
    <w:p>
      <w:r>
        <w:rPr>
          <w:color w:val="787878"/>
          <w:sz w:val="18"/>
        </w:rPr>
        <w:t>📅 2020-07-11    🕒 20. 7.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상황은 더 좋아질 수 있을까?</w:t>
      </w:r>
    </w:p>
    <w:p>
      <w:r>
        <w:rPr>
          <w:color w:val="787878"/>
          <w:sz w:val="18"/>
        </w:rPr>
        <w:t>📅 2020-07-12    🕒 20. 7.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 조절은 성공?</w:t>
      </w:r>
    </w:p>
    <w:p>
      <w:r>
        <w:rPr>
          <w:color w:val="787878"/>
          <w:sz w:val="18"/>
        </w:rPr>
        <w:t>📅 2020-07-13    🕒 20. 7.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지침 속 좋은 소식</w:t>
      </w:r>
    </w:p>
    <w:p>
      <w:r>
        <w:rPr>
          <w:color w:val="787878"/>
          <w:sz w:val="18"/>
        </w:rPr>
        <w:t>📅 2020-07-14    🕒 20. 7.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자를 준비, 희비교차</w:t>
      </w:r>
    </w:p>
    <w:p>
      <w:r>
        <w:rPr>
          <w:color w:val="787878"/>
          <w:sz w:val="18"/>
        </w:rPr>
        <w:t>📅 2020-07-15    🕒 20. 7.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 좋아 한잔, 잠은 여전히 불규칙!</w:t>
      </w:r>
    </w:p>
    <w:p>
      <w:r>
        <w:rPr>
          <w:color w:val="787878"/>
          <w:sz w:val="18"/>
        </w:rPr>
        <w:t>📅 2020-07-17    🕒 20. 7.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피곤하나 잠은 오지 않는</w:t>
      </w:r>
    </w:p>
    <w:p>
      <w:r>
        <w:rPr>
          <w:color w:val="787878"/>
          <w:sz w:val="18"/>
        </w:rPr>
        <w:t>📅 2020-07-18    🕒 20. 7.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드디어 닿은 연락, 괜찮을까나?</w:t>
      </w:r>
    </w:p>
    <w:p>
      <w:r>
        <w:rPr>
          <w:color w:val="787878"/>
          <w:sz w:val="18"/>
        </w:rPr>
        <w:t>📅 2020-07-19    🕒 23. 6.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다른 정리, 마음 아프지만!</w:t>
      </w:r>
    </w:p>
    <w:p>
      <w:r>
        <w:rPr>
          <w:color w:val="787878"/>
          <w:sz w:val="18"/>
        </w:rPr>
        <w:t>📅 2020-07-20    🕒 20. 7. 21.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개소리좀 작작...</w:t>
      </w:r>
    </w:p>
    <w:p>
      <w:r>
        <w:rPr>
          <w:color w:val="787878"/>
          <w:sz w:val="18"/>
        </w:rPr>
        <w:t>📅 2020-07-21    🕒 20. 7. 22.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대정리, 약간 찝찝하지만</w:t>
      </w:r>
    </w:p>
    <w:p>
      <w:r>
        <w:rPr>
          <w:color w:val="787878"/>
          <w:sz w:val="18"/>
        </w:rPr>
        <w:t>📅 2020-07-22    🕒 20. 7.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예상치 못한 변수, 이대로 또 꼬이는가?</w:t>
      </w:r>
    </w:p>
    <w:p>
      <w:r>
        <w:rPr>
          <w:color w:val="787878"/>
          <w:sz w:val="18"/>
        </w:rPr>
        <w:t>📅 2020-07-23    🕒 20. 7.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고요한 듯 피곤</w:t>
      </w:r>
    </w:p>
    <w:p>
      <w:r>
        <w:rPr>
          <w:color w:val="787878"/>
          <w:sz w:val="18"/>
        </w:rPr>
        <w:t>📅 2020-07-24    🕒 20. 7.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재밌게 놀았다</w:t>
      </w:r>
    </w:p>
    <w:p>
      <w:r>
        <w:rPr>
          <w:color w:val="787878"/>
          <w:sz w:val="18"/>
        </w:rPr>
        <w:t>📅 2020-07-26    🕒 20. 7.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여유!롭지만은 않았네</w:t>
      </w:r>
    </w:p>
    <w:p>
      <w:r>
        <w:rPr>
          <w:color w:val="787878"/>
          <w:sz w:val="18"/>
        </w:rPr>
        <w:t>📅 2020-07-27    🕒 20. 7.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마지막이란 생각으로!</w:t>
      </w:r>
    </w:p>
    <w:p>
      <w:r>
        <w:rPr>
          <w:color w:val="787878"/>
          <w:sz w:val="18"/>
        </w:rPr>
        <w:t>📅 2020-07-28    🕒 20. 8.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장마 속 휴식(?)</w:t>
      </w:r>
    </w:p>
    <w:p>
      <w:r>
        <w:rPr>
          <w:color w:val="787878"/>
          <w:sz w:val="18"/>
        </w:rPr>
        <w:t>📅 2020-07-29    🕒 23. 6.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하나의 정리</w:t>
      </w:r>
    </w:p>
    <w:p>
      <w:r>
        <w:rPr>
          <w:color w:val="787878"/>
          <w:sz w:val="18"/>
        </w:rPr>
        <w:t>📅 2020-07-30    🕒 20. 7.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끊임없이, 그리고 마무리</w:t>
      </w:r>
    </w:p>
    <w:p>
      <w:r>
        <w:rPr>
          <w:color w:val="787878"/>
          <w:sz w:val="18"/>
        </w:rPr>
        <w:t>📅 2020-07-31    🕒 20. 8. 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숨좀 돌리고 싶다!</w:t>
      </w:r>
    </w:p>
    <w:p>
      <w:r>
        <w:rPr>
          <w:color w:val="787878"/>
          <w:sz w:val="18"/>
        </w:rPr>
        <w:t>📅 2020-08-01    🕒 20. 8.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바쁘긴 했으나 효율적으로 바빴다?</w:t>
      </w:r>
    </w:p>
    <w:p>
      <w:r>
        <w:rPr>
          <w:color w:val="787878"/>
          <w:sz w:val="18"/>
        </w:rPr>
        <w:t>📅 2020-08-02    🕒 20. 8.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태풍, 날씨도 나도?</w:t>
      </w:r>
    </w:p>
    <w:p>
      <w:r>
        <w:rPr>
          <w:color w:val="787878"/>
          <w:sz w:val="18"/>
        </w:rPr>
        <w:t>📅 2020-08-03    🕒 20. 8.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약간씩 제동?</w:t>
      </w:r>
    </w:p>
    <w:p>
      <w:r>
        <w:rPr>
          <w:color w:val="787878"/>
          <w:sz w:val="18"/>
        </w:rPr>
        <w:t>📅 2020-08-04    🕒 20. 8.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고비는 넘기고, 다른 한 고비가?</w:t>
      </w:r>
    </w:p>
    <w:p>
      <w:r>
        <w:rPr>
          <w:color w:val="787878"/>
          <w:sz w:val="18"/>
        </w:rPr>
        <w:t>📅 2020-08-05    🕒 20. 8.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기후로 인한 컨디션 난조?</w:t>
      </w:r>
    </w:p>
    <w:p>
      <w:r>
        <w:rPr>
          <w:color w:val="787878"/>
          <w:sz w:val="18"/>
        </w:rPr>
        <w:t>📅 2020-08-06    🕒 20. 8.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어중간하게 잠</w:t>
      </w:r>
    </w:p>
    <w:p>
      <w:r>
        <w:rPr>
          <w:color w:val="787878"/>
          <w:sz w:val="18"/>
        </w:rPr>
        <w:t>📅 2020-08-07    🕒 20. 8.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올해는 재앙의 해?</w:t>
      </w:r>
    </w:p>
    <w:p>
      <w:r>
        <w:rPr>
          <w:color w:val="787878"/>
          <w:sz w:val="18"/>
        </w:rPr>
        <w:t>📅 2020-08-08    🕒 20. 8.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행운의 집? 지금 이집?</w:t>
      </w:r>
    </w:p>
    <w:p>
      <w:r>
        <w:rPr>
          <w:color w:val="787878"/>
          <w:sz w:val="18"/>
        </w:rPr>
        <w:t>📅 2020-08-09    🕒 20. 8.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역대 최고타임?</w:t>
      </w:r>
    </w:p>
    <w:p>
      <w:r>
        <w:rPr>
          <w:color w:val="787878"/>
          <w:sz w:val="18"/>
        </w:rPr>
        <w:t>📅 2020-08-10    🕒 20. 8. 11.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Under the poor condition all day</w:t>
      </w:r>
    </w:p>
    <w:p>
      <w:r>
        <w:rPr>
          <w:color w:val="787878"/>
          <w:sz w:val="18"/>
        </w:rPr>
        <w:t>📅 2020-08-11    🕒 20. 8.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그저 조용히~</w:t>
      </w:r>
    </w:p>
    <w:p>
      <w:r>
        <w:rPr>
          <w:color w:val="787878"/>
          <w:sz w:val="18"/>
        </w:rPr>
        <w:t>📅 2020-08-12    🕒 20. 8.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Switched, Day and Night!</w:t>
      </w:r>
    </w:p>
    <w:p>
      <w:r>
        <w:rPr>
          <w:color w:val="787878"/>
          <w:sz w:val="18"/>
        </w:rPr>
        <w:t>📅 2020-08-13    🕒 20. 8.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조용히 지내고 있다, 한주!</w:t>
      </w:r>
    </w:p>
    <w:p>
      <w:r>
        <w:rPr>
          <w:color w:val="787878"/>
          <w:sz w:val="18"/>
        </w:rPr>
        <w:t>📅 2020-08-15    🕒 20. 8.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무엇을 위하여..??</w:t>
      </w:r>
    </w:p>
    <w:p>
      <w:r>
        <w:rPr>
          <w:color w:val="787878"/>
          <w:sz w:val="18"/>
        </w:rPr>
        <w:t>📅 2020-08-16    🕒 20. 8.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힘들게 힘들게 살고는 있으나</w:t>
      </w:r>
    </w:p>
    <w:p>
      <w:r>
        <w:rPr>
          <w:color w:val="787878"/>
          <w:sz w:val="18"/>
        </w:rPr>
        <w:t>📅 2020-08-18    🕒 20. 8.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능력만 된다면..</w:t>
      </w:r>
    </w:p>
    <w:p>
      <w:r>
        <w:rPr>
          <w:color w:val="787878"/>
          <w:sz w:val="18"/>
        </w:rPr>
        <w:t>📅 2020-08-20    🕒 20. 8. 21.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낮과 밤은 다시 바뀌고...</w:t>
      </w:r>
    </w:p>
    <w:p>
      <w:r>
        <w:rPr>
          <w:color w:val="787878"/>
          <w:sz w:val="18"/>
        </w:rPr>
        <w:t>📅 2020-08-21    🕒 20. 8.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상황은 다시 심각..??</w:t>
      </w:r>
    </w:p>
    <w:p>
      <w:r>
        <w:rPr>
          <w:color w:val="787878"/>
          <w:sz w:val="18"/>
        </w:rPr>
        <w:t>📅 2020-08-23    🕒 20. 8.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불면의 원인은 다름아닌..</w:t>
      </w:r>
    </w:p>
    <w:p>
      <w:r>
        <w:rPr>
          <w:color w:val="787878"/>
          <w:sz w:val="18"/>
        </w:rPr>
        <w:t>📅 2020-08-24    🕒 20. 8.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귀찮을 정도로 피곤!</w:t>
      </w:r>
    </w:p>
    <w:p>
      <w:r>
        <w:rPr>
          <w:color w:val="787878"/>
          <w:sz w:val="18"/>
        </w:rPr>
        <w:t>📅 2020-08-25    🕒 20. 8.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양주는 독하다!</w:t>
      </w:r>
    </w:p>
    <w:p>
      <w:r>
        <w:rPr>
          <w:color w:val="787878"/>
          <w:sz w:val="18"/>
        </w:rPr>
        <w:t>📅 2020-08-27    🕒 20. 8.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비와 함께..(?)</w:t>
      </w:r>
    </w:p>
    <w:p>
      <w:r>
        <w:rPr>
          <w:color w:val="787878"/>
          <w:sz w:val="18"/>
        </w:rPr>
        <w:t>📅 2020-08-28    🕒 20. 8.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Low Condition today</w:t>
      </w:r>
    </w:p>
    <w:p>
      <w:r>
        <w:rPr>
          <w:color w:val="787878"/>
          <w:sz w:val="18"/>
        </w:rPr>
        <w:t>📅 2020-08-29    🕒 20. 8.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더위를 먹었었다?</w:t>
      </w:r>
    </w:p>
    <w:p>
      <w:r>
        <w:rPr>
          <w:color w:val="787878"/>
          <w:sz w:val="18"/>
        </w:rPr>
        <w:t>📅 2020-08-30    🕒 20. 9.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기분탓 ; 찜찜하게 한달 마무리</w:t>
      </w:r>
    </w:p>
    <w:p>
      <w:r>
        <w:rPr>
          <w:color w:val="787878"/>
          <w:sz w:val="18"/>
        </w:rPr>
        <w:t>📅 2020-08-31    🕒 20. 9. 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어수선하게 새 달을...</w:t>
      </w:r>
    </w:p>
    <w:p>
      <w:r>
        <w:rPr>
          <w:color w:val="787878"/>
          <w:sz w:val="18"/>
        </w:rPr>
        <w:t>📅 2020-09-01    🕒 20. 9.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슬슬 바빠질 준비..??</w:t>
      </w:r>
    </w:p>
    <w:p>
      <w:r>
        <w:rPr>
          <w:color w:val="787878"/>
          <w:sz w:val="18"/>
        </w:rPr>
        <w:t>📅 2020-09-02    🕒 20. 9.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정신이 바빠지다?</w:t>
      </w:r>
    </w:p>
    <w:p>
      <w:r>
        <w:rPr>
          <w:color w:val="787878"/>
          <w:sz w:val="18"/>
        </w:rPr>
        <w:t>📅 2020-09-03    🕒 20. 9.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조금은 여유가 없어졌다?</w:t>
      </w:r>
    </w:p>
    <w:p>
      <w:r>
        <w:rPr>
          <w:color w:val="787878"/>
          <w:sz w:val="18"/>
        </w:rPr>
        <w:t>📅 2020-09-04    🕒 20. 9.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외로움 속에서..</w:t>
      </w:r>
    </w:p>
    <w:p>
      <w:r>
        <w:rPr>
          <w:color w:val="787878"/>
          <w:sz w:val="18"/>
        </w:rPr>
        <w:t>📅 2020-09-07    🕒 24. 4.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납득 못하겠다면 아웃?</w:t>
      </w:r>
    </w:p>
    <w:p>
      <w:r>
        <w:rPr>
          <w:color w:val="787878"/>
          <w:sz w:val="18"/>
        </w:rPr>
        <w:t>📅 2020-09-07    🕒 20. 9.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아직 부적응? 새 일상!</w:t>
      </w:r>
    </w:p>
    <w:p>
      <w:r>
        <w:rPr>
          <w:color w:val="787878"/>
          <w:sz w:val="18"/>
        </w:rPr>
        <w:t>📅 2020-09-08    🕒 20. 9.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감정, 그리고 무상감</w:t>
      </w:r>
    </w:p>
    <w:p>
      <w:r>
        <w:rPr>
          <w:color w:val="787878"/>
          <w:sz w:val="18"/>
        </w:rPr>
        <w:t>📅 2020-09-09    🕒 20. 9.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안도, 한고비를 넘겼다</w:t>
      </w:r>
    </w:p>
    <w:p>
      <w:r>
        <w:rPr>
          <w:color w:val="787878"/>
          <w:sz w:val="18"/>
        </w:rPr>
        <w:t>📅 2020-09-10    🕒 20. 9. 11.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가계부를 보아하니</w:t>
      </w:r>
    </w:p>
    <w:p>
      <w:r>
        <w:rPr>
          <w:color w:val="787878"/>
          <w:sz w:val="18"/>
        </w:rPr>
        <w:t>📅 2020-09-12    🕒 20. 9.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오늘은 역사적인 날(Today is such a historical Day!!)</w:t>
      </w:r>
    </w:p>
    <w:p>
      <w:r>
        <w:rPr>
          <w:color w:val="787878"/>
          <w:sz w:val="18"/>
        </w:rPr>
        <w:t>📅 2020-09-14    🕒 20. 9.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외로움을 탈피하는 법?</w:t>
      </w:r>
    </w:p>
    <w:p>
      <w:r>
        <w:rPr>
          <w:color w:val="787878"/>
          <w:sz w:val="18"/>
        </w:rPr>
        <w:t>📅 2020-09-15    🕒 20. 9.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컨디션에 지치다</w:t>
      </w:r>
    </w:p>
    <w:p>
      <w:r>
        <w:rPr>
          <w:color w:val="787878"/>
          <w:sz w:val="18"/>
        </w:rPr>
        <w:t>📅 2020-09-17    🕒 20. 9.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Weird, strange Today</w:t>
      </w:r>
    </w:p>
    <w:p>
      <w:r>
        <w:rPr>
          <w:color w:val="787878"/>
          <w:sz w:val="18"/>
        </w:rPr>
        <w:t>📅 2020-09-18    🕒 20. 9.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압도적인 피로감</w:t>
      </w:r>
    </w:p>
    <w:p>
      <w:r>
        <w:rPr>
          <w:color w:val="787878"/>
          <w:sz w:val="18"/>
        </w:rPr>
        <w:t>📅 2020-09-19    🕒 20. 9.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바쁘고 외롭다</w:t>
      </w:r>
    </w:p>
    <w:p>
      <w:r>
        <w:rPr>
          <w:color w:val="787878"/>
          <w:sz w:val="18"/>
        </w:rPr>
        <w:t>📅 2020-09-21    🕒 20. 9. 22.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자신에게 화가 났다</w:t>
      </w:r>
    </w:p>
    <w:p>
      <w:r>
        <w:rPr>
          <w:color w:val="787878"/>
          <w:sz w:val="18"/>
        </w:rPr>
        <w:t>📅 2020-09-22    🕒 20. 9.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조절이 안된다!</w:t>
      </w:r>
    </w:p>
    <w:p>
      <w:r>
        <w:rPr>
          <w:color w:val="787878"/>
          <w:sz w:val="18"/>
        </w:rPr>
        <w:t>📅 2020-09-23    🕒 20. 9.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정신 없음 그 자체</w:t>
      </w:r>
    </w:p>
    <w:p>
      <w:r>
        <w:rPr>
          <w:color w:val="787878"/>
          <w:sz w:val="18"/>
        </w:rPr>
        <w:t>📅 2020-09-24    🕒 20. 9.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과감한 선택의 연속, 앞으로도?</w:t>
      </w:r>
    </w:p>
    <w:p>
      <w:r>
        <w:rPr>
          <w:color w:val="787878"/>
          <w:sz w:val="18"/>
        </w:rPr>
        <w:t>📅 2020-09-25    🕒 20. 9.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일정의 첩첩산중</w:t>
      </w:r>
    </w:p>
    <w:p>
      <w:r>
        <w:rPr>
          <w:color w:val="787878"/>
          <w:sz w:val="18"/>
        </w:rPr>
        <w:t>📅 2020-09-26    🕒 20. 9.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버텼다! 쉬고 오면 된다!</w:t>
      </w:r>
    </w:p>
    <w:p>
      <w:r>
        <w:rPr>
          <w:color w:val="787878"/>
          <w:sz w:val="18"/>
        </w:rPr>
        <w:t>📅 2020-09-27    🕒 20. 9.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3달만에 원주로!</w:t>
      </w:r>
    </w:p>
    <w:p>
      <w:r>
        <w:rPr>
          <w:color w:val="787878"/>
          <w:sz w:val="18"/>
        </w:rPr>
        <w:t>📅 2020-09-28    🕒 20. 9.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여유로운듯 아닌듯</w:t>
      </w:r>
    </w:p>
    <w:p>
      <w:r>
        <w:rPr>
          <w:color w:val="787878"/>
          <w:sz w:val="18"/>
        </w:rPr>
        <w:t>📅 2020-09-29    🕒 20. 9.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두자리 달력으로</w:t>
      </w:r>
    </w:p>
    <w:p>
      <w:r>
        <w:rPr>
          <w:color w:val="787878"/>
          <w:sz w:val="18"/>
        </w:rPr>
        <w:t>📅 2020-09-30    🕒 20. 10.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명절에도 컨디션 난조...</w:t>
      </w:r>
    </w:p>
    <w:p>
      <w:r>
        <w:rPr>
          <w:color w:val="787878"/>
          <w:sz w:val="18"/>
        </w:rPr>
        <w:t>📅 2020-10-01    🕒 20. 10.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폭풍 잠</w:t>
      </w:r>
    </w:p>
    <w:p>
      <w:r>
        <w:rPr>
          <w:color w:val="787878"/>
          <w:sz w:val="18"/>
        </w:rPr>
        <w:t>📅 2020-10-02    🕒 20. 10.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얼른 돌아가야겠다!</w:t>
      </w:r>
    </w:p>
    <w:p>
      <w:r>
        <w:rPr>
          <w:color w:val="787878"/>
          <w:sz w:val="18"/>
        </w:rPr>
        <w:t>📅 2020-10-03    🕒 20. 10.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규칙적인 생활으로의 컴백!</w:t>
      </w:r>
    </w:p>
    <w:p>
      <w:r>
        <w:rPr>
          <w:color w:val="787878"/>
          <w:sz w:val="18"/>
        </w:rPr>
        <w:t>📅 2020-10-04    🕒 20. 10.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지갑이 제법 두둑해졌다!</w:t>
      </w:r>
    </w:p>
    <w:p>
      <w:r>
        <w:rPr>
          <w:color w:val="787878"/>
          <w:sz w:val="18"/>
        </w:rPr>
        <w:t>📅 2020-10-05    🕒 20. 10.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집? 차? 바꿀 수 있는가?</w:t>
      </w:r>
    </w:p>
    <w:p>
      <w:r>
        <w:rPr>
          <w:color w:val="787878"/>
          <w:sz w:val="18"/>
        </w:rPr>
        <w:t>📅 2020-10-06    🕒 20. 10.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이번주는 역시 바쁘다!</w:t>
      </w:r>
    </w:p>
    <w:p>
      <w:r>
        <w:rPr>
          <w:color w:val="787878"/>
          <w:sz w:val="18"/>
        </w:rPr>
        <w:t>📅 2020-10-07    🕒 20. 10.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쉴 틈이 없다!</w:t>
      </w:r>
    </w:p>
    <w:p>
      <w:r>
        <w:rPr>
          <w:color w:val="787878"/>
          <w:sz w:val="18"/>
        </w:rPr>
        <w:t>📅 2020-10-09    🕒 20. 10.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숨가빴던 3일</w:t>
      </w:r>
    </w:p>
    <w:p>
      <w:r>
        <w:rPr>
          <w:color w:val="787878"/>
          <w:sz w:val="18"/>
        </w:rPr>
        <w:t>📅 2020-10-11    🕒 20. 10.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푹 쉬었다! 그리고...</w:t>
      </w:r>
    </w:p>
    <w:p>
      <w:r>
        <w:rPr>
          <w:color w:val="787878"/>
          <w:sz w:val="18"/>
        </w:rPr>
        <w:t>📅 2020-10-12    🕒 20. 10.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너무 방심했나?</w:t>
      </w:r>
    </w:p>
    <w:p>
      <w:r>
        <w:rPr>
          <w:color w:val="787878"/>
          <w:sz w:val="18"/>
        </w:rPr>
        <w:t>📅 2020-10-13    🕒 20. 10.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소확행인듯</w:t>
      </w:r>
    </w:p>
    <w:p>
      <w:r>
        <w:rPr>
          <w:color w:val="787878"/>
          <w:sz w:val="18"/>
        </w:rPr>
        <w:t>📅 2020-10-14    🕒 20. 10.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방심은 금물</w:t>
      </w:r>
    </w:p>
    <w:p>
      <w:r>
        <w:rPr>
          <w:color w:val="787878"/>
          <w:sz w:val="18"/>
        </w:rPr>
        <w:t>📅 2020-10-15    🕒 20. 10.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아슬아슬..??</w:t>
      </w:r>
    </w:p>
    <w:p>
      <w:r>
        <w:rPr>
          <w:color w:val="787878"/>
          <w:sz w:val="18"/>
        </w:rPr>
        <w:t>📅 2020-10-16    🕒 20. 10.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안정은 언제</w:t>
      </w:r>
    </w:p>
    <w:p>
      <w:r>
        <w:rPr>
          <w:color w:val="787878"/>
          <w:sz w:val="18"/>
        </w:rPr>
        <w:t>📅 2020-10-17    🕒 20. 10.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적응이란 걸 할 수 있을까?</w:t>
      </w:r>
    </w:p>
    <w:p>
      <w:r>
        <w:rPr>
          <w:color w:val="787878"/>
          <w:sz w:val="18"/>
        </w:rPr>
        <w:t>📅 2020-10-20    🕒 20. 10. 21.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숨쉴틈이 없다!</w:t>
      </w:r>
    </w:p>
    <w:p>
      <w:r>
        <w:rPr>
          <w:color w:val="787878"/>
          <w:sz w:val="18"/>
        </w:rPr>
        <w:t>📅 2020-10-22    🕒 20. 10.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Unexpected rest</w:t>
      </w:r>
    </w:p>
    <w:p>
      <w:r>
        <w:rPr>
          <w:color w:val="787878"/>
          <w:sz w:val="18"/>
        </w:rPr>
        <w:t>📅 2020-10-23    🕒 20. 10.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정작 나도 잊고 있던 것들</w:t>
      </w:r>
    </w:p>
    <w:p>
      <w:r>
        <w:rPr>
          <w:color w:val="787878"/>
          <w:sz w:val="18"/>
        </w:rPr>
        <w:t>📅 2020-10-25    🕒 20. 10.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No impact day</w:t>
      </w:r>
    </w:p>
    <w:p>
      <w:r>
        <w:rPr>
          <w:color w:val="787878"/>
          <w:sz w:val="18"/>
        </w:rPr>
        <w:t>📅 2020-10-27    🕒 20. 10.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다시 피곤 속에서</w:t>
      </w:r>
    </w:p>
    <w:p>
      <w:r>
        <w:rPr>
          <w:color w:val="787878"/>
          <w:sz w:val="18"/>
        </w:rPr>
        <w:t>📅 2020-10-29    🕒 20. 10.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예상보다는!</w:t>
      </w:r>
    </w:p>
    <w:p>
      <w:r>
        <w:rPr>
          <w:color w:val="787878"/>
          <w:sz w:val="18"/>
        </w:rPr>
        <w:t>📅 2020-10-30    🕒 20. 10.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주체할 수 없는 외로움</w:t>
      </w:r>
    </w:p>
    <w:p>
      <w:r>
        <w:rPr>
          <w:color w:val="787878"/>
          <w:sz w:val="18"/>
        </w:rPr>
        <w:t>📅 2020-11-01    🕒 20. 11.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정신 없이 또!</w:t>
      </w:r>
    </w:p>
    <w:p>
      <w:r>
        <w:rPr>
          <w:color w:val="787878"/>
          <w:sz w:val="18"/>
        </w:rPr>
        <w:t>📅 2020-11-02    🕒 20. 11.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예기치 않은 불면</w:t>
      </w:r>
    </w:p>
    <w:p>
      <w:r>
        <w:rPr>
          <w:color w:val="787878"/>
          <w:sz w:val="18"/>
        </w:rPr>
        <w:t>📅 2020-11-03    🕒 20. 11. 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시간에 쫓기는 느낌 again</w:t>
      </w:r>
    </w:p>
    <w:p>
      <w:r>
        <w:rPr>
          <w:color w:val="787878"/>
          <w:sz w:val="18"/>
        </w:rPr>
        <w:t>📅 2020-11-04    🕒 20. 11. 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3시간 자고도 잘 버텼다!</w:t>
      </w:r>
    </w:p>
    <w:p>
      <w:r>
        <w:rPr>
          <w:color w:val="787878"/>
          <w:sz w:val="18"/>
        </w:rPr>
        <w:t>📅 2020-11-05    🕒 20. 11. 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외로움도 병?</w:t>
      </w:r>
    </w:p>
    <w:p>
      <w:r>
        <w:rPr>
          <w:color w:val="787878"/>
          <w:sz w:val="18"/>
        </w:rPr>
        <w:t>📅 2020-11-07    🕒 20. 11.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여유롭게 보내기는 했다</w:t>
      </w:r>
    </w:p>
    <w:p>
      <w:r>
        <w:rPr>
          <w:color w:val="787878"/>
          <w:sz w:val="18"/>
        </w:rPr>
        <w:t>📅 2020-11-08    🕒 20. 11.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허탈하게 새로운 한주를 시작</w:t>
      </w:r>
    </w:p>
    <w:p>
      <w:r>
        <w:rPr>
          <w:color w:val="787878"/>
          <w:sz w:val="18"/>
        </w:rPr>
        <w:t>📅 2020-11-09    🕒 20. 11. 10.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그래도 여유있게 갔도다</w:t>
      </w:r>
    </w:p>
    <w:p>
      <w:r>
        <w:rPr>
          <w:color w:val="787878"/>
          <w:sz w:val="18"/>
        </w:rPr>
        <w:t>📅 2020-11-10    🕒 20. 11. 11.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알차게 보낸 하루</w:t>
      </w:r>
    </w:p>
    <w:p>
      <w:r>
        <w:rPr>
          <w:color w:val="787878"/>
          <w:sz w:val="18"/>
        </w:rPr>
        <w:t>📅 2020-11-11    🕒 20. 11.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보람을 쌓아가기?</w:t>
      </w:r>
    </w:p>
    <w:p>
      <w:r>
        <w:rPr>
          <w:color w:val="787878"/>
          <w:sz w:val="18"/>
        </w:rPr>
        <w:t>📅 2020-11-12    🕒 20. 11.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이제 다시 마음 잡고!</w:t>
      </w:r>
    </w:p>
    <w:p>
      <w:r>
        <w:rPr>
          <w:color w:val="787878"/>
          <w:sz w:val="18"/>
        </w:rPr>
        <w:t>📅 2020-11-13    🕒 20. 11.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눈이 무거운 하루종일</w:t>
      </w:r>
    </w:p>
    <w:p>
      <w:r>
        <w:rPr>
          <w:color w:val="787878"/>
          <w:sz w:val="18"/>
        </w:rPr>
        <w:t>📅 2020-11-14    🕒 20. 11.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꿈만 갖다, 20년만에!</w:t>
      </w:r>
    </w:p>
    <w:p>
      <w:r>
        <w:rPr>
          <w:color w:val="787878"/>
          <w:sz w:val="18"/>
        </w:rPr>
        <w:t>📅 2020-11-15    🕒 20. 11. 16.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플렉스!</w:t>
      </w:r>
    </w:p>
    <w:p>
      <w:r>
        <w:rPr>
          <w:color w:val="787878"/>
          <w:sz w:val="18"/>
        </w:rPr>
        <w:t>📅 2020-11-16    🕒 20. 11.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무산됬네</w:t>
      </w:r>
    </w:p>
    <w:p>
      <w:r>
        <w:rPr>
          <w:color w:val="787878"/>
          <w:sz w:val="18"/>
        </w:rPr>
        <w:t>📅 2020-11-17    🕒 20. 11.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며칠에 한번씩은 꼭...</w:t>
      </w:r>
    </w:p>
    <w:p>
      <w:r>
        <w:rPr>
          <w:color w:val="787878"/>
          <w:sz w:val="18"/>
        </w:rPr>
        <w:t>📅 2020-11-18    🕒 20. 11.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안일해짐!</w:t>
      </w:r>
    </w:p>
    <w:p>
      <w:r>
        <w:rPr>
          <w:color w:val="787878"/>
          <w:sz w:val="18"/>
        </w:rPr>
        <w:t>📅 2020-11-20    🕒 20. 11.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더이상은 후회 없이?</w:t>
      </w:r>
    </w:p>
    <w:p>
      <w:r>
        <w:rPr>
          <w:color w:val="787878"/>
          <w:sz w:val="18"/>
        </w:rPr>
        <w:t>📅 2020-11-21    🕒 20. 11.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어찌해야 행복해지는가?</w:t>
      </w:r>
    </w:p>
    <w:p>
      <w:r>
        <w:rPr>
          <w:color w:val="787878"/>
          <w:sz w:val="18"/>
        </w:rPr>
        <w:t>📅 2020-11-22    🕒 20. 11.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결심? 놓치지 않기 위한?</w:t>
      </w:r>
    </w:p>
    <w:p>
      <w:r>
        <w:rPr>
          <w:color w:val="787878"/>
          <w:sz w:val="18"/>
        </w:rPr>
        <w:t>📅 2020-11-23    🕒 20. 11.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인간은 현실적인 동물? 나약한 동물?</w:t>
      </w:r>
    </w:p>
    <w:p>
      <w:r>
        <w:rPr>
          <w:color w:val="787878"/>
          <w:sz w:val="18"/>
        </w:rPr>
        <w:t>📅 2020-11-24    🕒 20. 11.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외로움을 달래는 법</w:t>
      </w:r>
    </w:p>
    <w:p>
      <w:r>
        <w:rPr>
          <w:color w:val="787878"/>
          <w:sz w:val="18"/>
        </w:rPr>
        <w:t>📅 2020-11-25    🕒 20. 11.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마음은 거의 기울었다</w:t>
      </w:r>
    </w:p>
    <w:p>
      <w:r>
        <w:rPr>
          <w:color w:val="787878"/>
          <w:sz w:val="18"/>
        </w:rPr>
        <w:t>📅 2020-11-26    🕒 20. 11.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유혹? 급할 건 없다?</w:t>
      </w:r>
    </w:p>
    <w:p>
      <w:r>
        <w:rPr>
          <w:color w:val="787878"/>
          <w:sz w:val="18"/>
        </w:rPr>
        <w:t>📅 2020-11-27    🕒 20. 11. 28.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 tension up, 시간좀 소중히 다루자!</w:t>
      </w:r>
    </w:p>
    <w:p>
      <w:r>
        <w:rPr>
          <w:color w:val="787878"/>
          <w:sz w:val="18"/>
        </w:rPr>
        <w:t>📅 2020-11-28    🕒 20. 11.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하루종일 개고생</w:t>
      </w:r>
    </w:p>
    <w:p>
      <w:r>
        <w:rPr>
          <w:color w:val="787878"/>
          <w:sz w:val="18"/>
        </w:rPr>
        <w:t>📅 2020-11-29    🕒 20. 11.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한달의 마무리</w:t>
      </w:r>
    </w:p>
    <w:p>
      <w:r>
        <w:rPr>
          <w:color w:val="787878"/>
          <w:sz w:val="18"/>
        </w:rPr>
        <w:t>📅 2020-11-30    🕒 20. 12. 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 잡침</w:t>
      </w:r>
    </w:p>
    <w:p>
      <w:r>
        <w:rPr>
          <w:color w:val="787878"/>
          <w:sz w:val="18"/>
        </w:rPr>
        <w:t>📅 2020-12-01    🕒 20. 12.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풀긴 했으나 피곤!</w:t>
      </w:r>
    </w:p>
    <w:p>
      <w:r>
        <w:rPr>
          <w:color w:val="787878"/>
          <w:sz w:val="18"/>
        </w:rPr>
        <w:t>📅 2020-12-02    🕒 20. 12. 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이번주는 빡세다!</w:t>
      </w:r>
    </w:p>
    <w:p>
      <w:r>
        <w:rPr>
          <w:color w:val="787878"/>
          <w:sz w:val="18"/>
        </w:rPr>
        <w:t>📅 2020-12-03    🕒 20. 12. 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미련한 나, 바쁘기만 한 나</w:t>
      </w:r>
    </w:p>
    <w:p>
      <w:r>
        <w:rPr>
          <w:color w:val="787878"/>
          <w:sz w:val="18"/>
        </w:rPr>
        <w:t>📅 2020-12-05    🕒 20. 12.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Anxiety...</w:t>
      </w:r>
    </w:p>
    <w:p>
      <w:r>
        <w:rPr>
          <w:color w:val="787878"/>
          <w:sz w:val="18"/>
        </w:rPr>
        <w:t>📅 2020-12-06    🕒 20. 12.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두 고비를 넘기다!</w:t>
      </w:r>
    </w:p>
    <w:p>
      <w:r>
        <w:rPr>
          <w:color w:val="787878"/>
          <w:sz w:val="18"/>
        </w:rPr>
        <w:t>📅 2020-12-07    🕒 20. 12. 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너무 불안해 마라?</w:t>
      </w:r>
    </w:p>
    <w:p>
      <w:r>
        <w:rPr>
          <w:color w:val="787878"/>
          <w:sz w:val="18"/>
        </w:rPr>
        <w:t>📅 2020-12-08    🕒 20. 12. 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기대한 만큼? 아니면 기대 이상!?</w:t>
      </w:r>
    </w:p>
    <w:p>
      <w:r>
        <w:rPr>
          <w:color w:val="787878"/>
          <w:sz w:val="18"/>
        </w:rPr>
        <w:t>📅 2020-12-09    🕒 20. 12. 12.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슬슬 교체 준비를!</w:t>
      </w:r>
    </w:p>
    <w:p>
      <w:r>
        <w:rPr>
          <w:color w:val="787878"/>
          <w:sz w:val="18"/>
        </w:rPr>
        <w:t>📅 2020-12-10    🕒 20. 12. 11.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알 수 없는 날</w:t>
      </w:r>
    </w:p>
    <w:p>
      <w:r>
        <w:rPr>
          <w:color w:val="787878"/>
          <w:sz w:val="18"/>
        </w:rPr>
        <w:t>📅 2020-12-11    🕒 20. 12.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쏘나타 첫 운행, 몸에는 힘이 빠진다</w:t>
      </w:r>
    </w:p>
    <w:p>
      <w:r>
        <w:rPr>
          <w:color w:val="787878"/>
          <w:sz w:val="18"/>
        </w:rPr>
        <w:t>📅 2020-12-12    🕒 20. 12. 13.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첫눈, 자유와 꿈 둘다 찾아?</w:t>
      </w:r>
    </w:p>
    <w:p>
      <w:r>
        <w:rPr>
          <w:color w:val="787878"/>
          <w:sz w:val="18"/>
        </w:rPr>
        <w:t>📅 2020-12-13    🕒 20. 12. 14.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추위와 함께, 쏘나타??!!</w:t>
      </w:r>
    </w:p>
    <w:p>
      <w:r>
        <w:rPr>
          <w:color w:val="787878"/>
          <w:sz w:val="18"/>
        </w:rPr>
        <w:t>📅 2020-12-14    🕒 20. 12. 15.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나름 신세계였다!</w:t>
      </w:r>
    </w:p>
    <w:p>
      <w:r>
        <w:rPr>
          <w:color w:val="787878"/>
          <w:sz w:val="18"/>
        </w:rPr>
        <w:t>📅 2020-12-15    🕒 20. 12.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시름은 또 덜었다</w:t>
      </w:r>
    </w:p>
    <w:p>
      <w:r>
        <w:rPr>
          <w:color w:val="787878"/>
          <w:sz w:val="18"/>
        </w:rPr>
        <w:t>📅 2020-12-16    🕒 20. 12. 17.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쏘나타 타고 첫 고속주행</w:t>
      </w:r>
    </w:p>
    <w:p>
      <w:r>
        <w:rPr>
          <w:color w:val="787878"/>
          <w:sz w:val="18"/>
        </w:rPr>
        <w:t>📅 2020-12-17    🕒 20. 12. 18.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뜻 밖의 통수, 내가 너무 안일했나?</w:t>
      </w:r>
    </w:p>
    <w:p>
      <w:r>
        <w:rPr>
          <w:color w:val="787878"/>
          <w:sz w:val="18"/>
        </w:rPr>
        <w:t>📅 2020-12-18    🕒 20. 12. 19.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정리, 오래간만에!</w:t>
      </w:r>
    </w:p>
    <w:p>
      <w:r>
        <w:rPr>
          <w:color w:val="787878"/>
          <w:sz w:val="18"/>
        </w:rPr>
        <w:t>📅 2020-12-19    🕒 20. 12. 20.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부모님 오신 후, 많은 생각!</w:t>
      </w:r>
    </w:p>
    <w:p>
      <w:r>
        <w:rPr>
          <w:color w:val="787878"/>
          <w:sz w:val="18"/>
        </w:rPr>
        <w:t>📅 2020-12-20    🕒 20. 12.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자꾸만 예기치 않은 변수가...</w:t>
      </w:r>
    </w:p>
    <w:p>
      <w:r>
        <w:rPr>
          <w:color w:val="787878"/>
          <w:sz w:val="18"/>
        </w:rPr>
        <w:t>📅 2020-12-21    🕒 20. 12.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뜬금없이 감사하자??</w:t>
      </w:r>
    </w:p>
    <w:p>
      <w:r>
        <w:rPr>
          <w:color w:val="787878"/>
          <w:sz w:val="18"/>
        </w:rPr>
        <w:t>📅 2020-12-22    🕒 20. 12. 23.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남을 기쁘게 한다는 것?</w:t>
      </w:r>
    </w:p>
    <w:p>
      <w:r>
        <w:rPr>
          <w:color w:val="787878"/>
          <w:sz w:val="18"/>
        </w:rPr>
        <w:t>📅 2020-12-23    🕒 20. 12. 24.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설렘 반? 두려움 반? 무서움 반?</w:t>
      </w:r>
    </w:p>
    <w:p>
      <w:r>
        <w:rPr>
          <w:color w:val="787878"/>
          <w:sz w:val="18"/>
        </w:rPr>
        <w:t>📅 2020-12-24    🕒 20. 12. 25.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나름(?) 특별했던 크리스마스</w:t>
      </w:r>
    </w:p>
    <w:p>
      <w:r>
        <w:rPr>
          <w:color w:val="787878"/>
          <w:sz w:val="18"/>
        </w:rPr>
        <w:t>📅 2020-12-25    🕒 20. 12. 26.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Lazy Day!</w:t>
      </w:r>
    </w:p>
    <w:p>
      <w:r>
        <w:rPr>
          <w:color w:val="787878"/>
          <w:sz w:val="18"/>
        </w:rPr>
        <w:t>📅 2020-12-26    🕒 20. 12. 27.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술도 잘 못하면서..</w:t>
      </w:r>
    </w:p>
    <w:p>
      <w:r>
        <w:rPr>
          <w:color w:val="787878"/>
          <w:sz w:val="18"/>
        </w:rPr>
        <w:t>📅 2020-12-27    🕒 20. 12.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해방감!</w:t>
      </w:r>
    </w:p>
    <w:p>
      <w:r>
        <w:rPr>
          <w:color w:val="787878"/>
          <w:sz w:val="18"/>
        </w:rPr>
        <w:t>📅 2020-12-28    🕒 20. 12. 29.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나라도 미치고 세상도 미치고 회사도 미치고 나도 미쳤다!</w:t>
      </w:r>
    </w:p>
    <w:p>
      <w:r>
        <w:rPr>
          <w:color w:val="787878"/>
          <w:sz w:val="18"/>
        </w:rPr>
        <w:t>📅 2020-12-29    🕒 20. 12. 30.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 고생좀 해봤다!</w:t>
      </w:r>
    </w:p>
    <w:p>
      <w:r>
        <w:rPr>
          <w:color w:val="787878"/>
          <w:sz w:val="18"/>
        </w:rPr>
        <w:t>📅 2020-12-30    🕒 20. 12. 31.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21. 1. 2.</w:t>
      </w:r>
    </w:p>
    <w:p>
      <w:r>
        <w:rPr>
          <w:color w:val="787878"/>
          <w:sz w:val="18"/>
        </w:rPr>
        <w:t>📅 2020-12-31    🕒 21. 1. 2.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한결 여유!</w:t>
      </w:r>
    </w:p>
    <w:p>
      <w:r>
        <w:rPr>
          <w:color w:val="787878"/>
          <w:sz w:val="18"/>
        </w:rPr>
        <w:t>🕒 20. 11.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마음이 왔다갔다...</w:t>
      </w:r>
    </w:p>
    <w:p>
      <w:r>
        <w:rPr>
          <w:color w:val="787878"/>
          <w:sz w:val="18"/>
        </w:rPr>
        <w:t>🕒 20. 11. 7.</w:t>
      </w:r>
    </w:p>
    <w:p/>
    <w:p>
      <w:r>
        <w:t>일시 : 2020년 01월 22일 수요일</w:t>
      </w:r>
    </w:p>
    <w:p>
      <w:r>
        <w:t>날씨 : 흐림(싸리눈)</w:t>
      </w:r>
    </w:p>
    <w:p>
      <w:r>
        <w:t>제목 : 무생각</w:t>
      </w:r>
    </w:p>
    <w:p>
      <w:r>
        <w:t>오늘도 오전부터 일정이 있지. 보연이 수업! 11시 반 수업이라 일찍 일어나서 가야 했는데 일찍은 일어났다. 근데 뭔가 생각보다 준비가 늦어졌다! 맙소사... 왜 자꾸 약속 시간을 지키기가 어렵지? 일단 오늘 보연이 수업은 다소 준비가 안 된 모습이었다. 조금 더 분발해서 준비해야 할듯. 조은이, 뭔가 감당이 안될듯? 너무 왈가닥이다. 금방 휴회나도 할말이 없는 듯. 타감 예정이다. 주 1회 1시간 반씩 3타임으로 하기로 했다. 예린이.. 오늘은 좀 녹록치 않았다. crowd와 cloud를 헷갈리는 어이없는 실수를 저질렀다. 또한 참관을 하시려는지 오늘은 거실에서 수업을 진행했다. 솔직히 마음 비웠다. 그냥 마음에 안들어하는 거 같으면 슬슬 받아들이기로. 더 기회달란 말은 안한다. 어쩔 수 없지 않은가. 찬혁이는 무난하게 지나갔고, 정훈이는... 교재 준비에 대한 소통이 부족했다. 어머님 표정이 다소 좋지 않았다.</w:t>
      </w:r>
    </w:p>
    <w:p>
      <w:r>
        <w:t>ㅎㅎ;; 요즘은 그냥 일정에 의존해서 움직이는 듯? 일단 내일은 원주에 가야 하는데 그냥 경목이 난향이 수업 끝내고 바로 원주로 가기로 했다. 꽤나 빡센 여정이 될듯! 차도 무거운 거 잔뜩 싣고 가느라 조금 고생 많을 듯. 그래도 타임수가 이대로만 간다면야 안정적인 타임수가 된다. 현재 63타임. 체결 예정인 진솔이 포함하면 67타임 된다. 하지만 곧 예린이, 주원이, 기준이는 휴회 내릴 예정이라 11타임 감소 예정. 일이 잘 풀려서 배은진이란 조치원 여학생 수업 받게 되면 그래도 59타임 유지하는 방향 바라볼 수 있게 된다. 3월 월급 반영에 말이지. 2월 월급은 140만원보다 조금 적은 금액이 될듯. 그래... 박차를 가해보고 안되겠다 싶음 그때 접어도 늦지 않는다! 그렇단 말이지. 일단 박차를 가해봅시다. 내일 원주 잘 다녀오고!</w:t>
      </w:r>
    </w:p>
    <w:p>
      <w:r>
        <w:t>일단 지금 내 상황을 안정시켜야 하는게 맞다. 그것부터 해야만 다른 데도 집중할 수 있게 된다. 사랑, 취미 그 밖에 내가 할 수 있는 ...</w:t>
      </w:r>
    </w:p>
    <w:p>
      <w:r>
        <w:t>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