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네이버 메모 - 2018년</w:t>
      </w:r>
    </w:p>
    <w:p>
      <w:pPr>
        <w:pStyle w:val="Heading2"/>
      </w:pPr>
      <w:r>
        <w:t>New Start!</w:t>
      </w:r>
    </w:p>
    <w:p>
      <w:r>
        <w:rPr>
          <w:color w:val="787878"/>
          <w:sz w:val="18"/>
        </w:rPr>
        <w:t>📅 2018-01-01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Offical Start</w:t>
      </w:r>
    </w:p>
    <w:p>
      <w:r>
        <w:rPr>
          <w:color w:val="787878"/>
          <w:sz w:val="18"/>
        </w:rPr>
        <w:t>📅 2018-01-02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좀 더 확실히...</w:t>
      </w:r>
    </w:p>
    <w:p>
      <w:r>
        <w:rPr>
          <w:color w:val="787878"/>
          <w:sz w:val="18"/>
        </w:rPr>
        <w:t>📅 2018-01-04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불안해</w:t>
      </w:r>
    </w:p>
    <w:p>
      <w:r>
        <w:rPr>
          <w:color w:val="787878"/>
          <w:sz w:val="18"/>
        </w:rPr>
        <w:t>📅 2018-01-07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야단법석! 정리의 필요성</w:t>
      </w:r>
    </w:p>
    <w:p>
      <w:r>
        <w:rPr>
          <w:color w:val="787878"/>
          <w:sz w:val="18"/>
        </w:rPr>
        <w:t>📅 2018-01-09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불리한 여건들, 정리의 필요성</w:t>
      </w:r>
    </w:p>
    <w:p>
      <w:r>
        <w:rPr>
          <w:color w:val="787878"/>
          <w:sz w:val="18"/>
        </w:rPr>
        <w:t>📅 2018-01-12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평소에 겪지 않았던...</w:t>
      </w:r>
    </w:p>
    <w:p>
      <w:r>
        <w:rPr>
          <w:color w:val="787878"/>
          <w:sz w:val="18"/>
        </w:rPr>
        <w:t>📅 2018-01-14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녹초, 후유증!</w:t>
      </w:r>
    </w:p>
    <w:p>
      <w:r>
        <w:rPr>
          <w:color w:val="787878"/>
          <w:sz w:val="18"/>
        </w:rPr>
        <w:t>📅 2018-01-15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행복이란 무엇인가? &lt;사유&gt;</w:t>
      </w:r>
    </w:p>
    <w:p>
      <w:r>
        <w:rPr>
          <w:color w:val="787878"/>
          <w:sz w:val="18"/>
        </w:rPr>
        <w:t>📅 2018-01-18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교착상태; 뒤틀린 생체리듬으로 인한?</w:t>
      </w:r>
    </w:p>
    <w:p>
      <w:r>
        <w:rPr>
          <w:color w:val="787878"/>
          <w:sz w:val="18"/>
        </w:rPr>
        <w:t>📅 2018-01-19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때를 따른 메세지</w:t>
      </w:r>
    </w:p>
    <w:p>
      <w:r>
        <w:rPr>
          <w:color w:val="787878"/>
          <w:sz w:val="18"/>
        </w:rPr>
        <w:t>📅 2018-01-20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내 멘탈을 돌려줘...</w:t>
      </w:r>
    </w:p>
    <w:p>
      <w:r>
        <w:rPr>
          <w:color w:val="787878"/>
          <w:sz w:val="18"/>
        </w:rPr>
        <w:t>📅 2018-01-21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소통과 신뢰의 첫걸음?</w:t>
      </w:r>
    </w:p>
    <w:p>
      <w:r>
        <w:rPr>
          <w:color w:val="787878"/>
          <w:sz w:val="18"/>
        </w:rPr>
        <w:t>📅 2018-01-22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말로 표현 불가능한 기분...</w:t>
      </w:r>
    </w:p>
    <w:p>
      <w:r>
        <w:rPr>
          <w:color w:val="787878"/>
          <w:sz w:val="18"/>
        </w:rPr>
        <w:t>📅 2018-01-23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소망과 정신 재무장의 필요성</w:t>
      </w:r>
    </w:p>
    <w:p>
      <w:r>
        <w:rPr>
          <w:color w:val="787878"/>
          <w:sz w:val="18"/>
        </w:rPr>
        <w:t>📅 2018-01-24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무너짐의 연속, 이대로 좋은가??</w:t>
      </w:r>
    </w:p>
    <w:p>
      <w:r>
        <w:rPr>
          <w:color w:val="787878"/>
          <w:sz w:val="18"/>
        </w:rPr>
        <w:t>📅 2018-01-26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예상보다 일찍? 시기상조?</w:t>
      </w:r>
    </w:p>
    <w:p>
      <w:r>
        <w:rPr>
          <w:color w:val="787878"/>
          <w:sz w:val="18"/>
        </w:rPr>
        <w:t>📅 2018-01-27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짐의 연속, 이대로 해낼 수 있을것인가?</w:t>
      </w:r>
    </w:p>
    <w:p>
      <w:r>
        <w:rPr>
          <w:color w:val="787878"/>
          <w:sz w:val="18"/>
        </w:rPr>
        <w:t>📅 2018-01-28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몸도 망가지나?</w:t>
      </w:r>
    </w:p>
    <w:p>
      <w:r>
        <w:rPr>
          <w:color w:val="787878"/>
          <w:sz w:val="18"/>
        </w:rPr>
        <w:t>📅 2018-01-29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이대로 계속할 수 있을까..?</w:t>
      </w:r>
    </w:p>
    <w:p>
      <w:r>
        <w:rPr>
          <w:color w:val="787878"/>
          <w:sz w:val="18"/>
        </w:rPr>
        <w:t>📅 2018-01-31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나의 미래는...??</w:t>
      </w:r>
    </w:p>
    <w:p>
      <w:r>
        <w:rPr>
          <w:color w:val="787878"/>
          <w:sz w:val="18"/>
        </w:rPr>
        <w:t>📅 2018-02-01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마음의 정리, 탈압박으로의 몸부림</w:t>
      </w:r>
    </w:p>
    <w:p>
      <w:r>
        <w:rPr>
          <w:color w:val="787878"/>
          <w:sz w:val="18"/>
        </w:rPr>
        <w:t>📅 2018-02-02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Diagnosis ; 앞으로의 여정을 위한!</w:t>
      </w:r>
    </w:p>
    <w:p>
      <w:r>
        <w:rPr>
          <w:color w:val="787878"/>
          <w:sz w:val="18"/>
        </w:rPr>
        <w:t>📅 2018-02-03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지향점을 찾아서!</w:t>
      </w:r>
    </w:p>
    <w:p>
      <w:r>
        <w:rPr>
          <w:color w:val="787878"/>
          <w:sz w:val="18"/>
        </w:rPr>
        <w:t>📅 2018-02-04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정신과 기운 차리고 나아갈 때</w:t>
      </w:r>
    </w:p>
    <w:p>
      <w:r>
        <w:rPr>
          <w:color w:val="787878"/>
          <w:sz w:val="18"/>
        </w:rPr>
        <w:t>📅 2018-02-05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과묵해진걸까? 냉정해진걸까?</w:t>
      </w:r>
    </w:p>
    <w:p>
      <w:r>
        <w:rPr>
          <w:color w:val="787878"/>
          <w:sz w:val="18"/>
        </w:rPr>
        <w:t>📅 2018-02-06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기운좀... 차려라</w:t>
      </w:r>
    </w:p>
    <w:p>
      <w:r>
        <w:rPr>
          <w:color w:val="787878"/>
          <w:sz w:val="18"/>
        </w:rPr>
        <w:t>📅 2018-02-07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기운과 정신을 빨리... 차려야</w:t>
      </w:r>
    </w:p>
    <w:p>
      <w:r>
        <w:rPr>
          <w:color w:val="787878"/>
          <w:sz w:val="18"/>
        </w:rPr>
        <w:t>📅 2018-02-08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화가 났다, 다시 내려둔다 이 분노!</w:t>
      </w:r>
    </w:p>
    <w:p>
      <w:r>
        <w:rPr>
          <w:color w:val="787878"/>
          <w:sz w:val="18"/>
        </w:rPr>
        <w:t>📅 2018-02-09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아픈 만큼 성숙해 진다?</w:t>
      </w:r>
    </w:p>
    <w:p>
      <w:r>
        <w:rPr>
          <w:color w:val="787878"/>
          <w:sz w:val="18"/>
        </w:rPr>
        <w:t>📅 2018-02-10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애매한 걸 먼저좀...</w:t>
      </w:r>
    </w:p>
    <w:p>
      <w:r>
        <w:rPr>
          <w:color w:val="787878"/>
          <w:sz w:val="18"/>
        </w:rPr>
        <w:t>📅 2018-02-11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자리를... 잡아갈지어다</w:t>
      </w:r>
    </w:p>
    <w:p>
      <w:r>
        <w:rPr>
          <w:color w:val="787878"/>
          <w:sz w:val="18"/>
        </w:rPr>
        <w:t>📅 2018-02-12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더디고 더딘 회복</w:t>
      </w:r>
    </w:p>
    <w:p>
      <w:r>
        <w:rPr>
          <w:color w:val="787878"/>
          <w:sz w:val="18"/>
        </w:rPr>
        <w:t>📅 2018-02-13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정리의 시간, 알차게!</w:t>
      </w:r>
    </w:p>
    <w:p>
      <w:r>
        <w:rPr>
          <w:color w:val="787878"/>
          <w:sz w:val="18"/>
        </w:rPr>
        <w:t>📅 2018-02-15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작정</w:t>
      </w:r>
    </w:p>
    <w:p>
      <w:r>
        <w:rPr>
          <w:color w:val="787878"/>
          <w:sz w:val="18"/>
        </w:rPr>
        <w:t>📅 2018-02-16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좋다가 말았다... 감정에 여전히 약한 나</w:t>
      </w:r>
    </w:p>
    <w:p>
      <w:r>
        <w:rPr>
          <w:color w:val="787878"/>
          <w:sz w:val="18"/>
        </w:rPr>
        <w:t>📅 2018-02-17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큰 것을 바라보고 달릴 지어다</w:t>
      </w:r>
    </w:p>
    <w:p>
      <w:r>
        <w:rPr>
          <w:color w:val="787878"/>
          <w:sz w:val="18"/>
        </w:rPr>
        <w:t>📅 2018-02-18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Seek other hope, making me desperate!</w:t>
      </w:r>
    </w:p>
    <w:p>
      <w:r>
        <w:rPr>
          <w:color w:val="787878"/>
          <w:sz w:val="18"/>
        </w:rPr>
        <w:t>📅 2018-02-19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예기치 않은 건강과 악몽</w:t>
      </w:r>
    </w:p>
    <w:p>
      <w:r>
        <w:rPr>
          <w:color w:val="787878"/>
          <w:sz w:val="18"/>
        </w:rPr>
        <w:t>📅 2018-02-20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Dream with Dilemma</w:t>
      </w:r>
    </w:p>
    <w:p>
      <w:r>
        <w:rPr>
          <w:color w:val="787878"/>
          <w:sz w:val="18"/>
        </w:rPr>
        <w:t>📅 2018-02-21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멀쩡한 줄 알았으나, 마음 속에선 갈등이...</w:t>
      </w:r>
    </w:p>
    <w:p>
      <w:r>
        <w:rPr>
          <w:color w:val="787878"/>
          <w:sz w:val="18"/>
        </w:rPr>
        <w:t>📅 2018-02-22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간만에 배우는 즐거움, 그러나 피곤함</w:t>
      </w:r>
    </w:p>
    <w:p>
      <w:r>
        <w:rPr>
          <w:color w:val="787878"/>
          <w:sz w:val="18"/>
        </w:rPr>
        <w:t>📅 2018-02-23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변곡점을 향해 가는가?</w:t>
      </w:r>
    </w:p>
    <w:p>
      <w:r>
        <w:rPr>
          <w:color w:val="787878"/>
          <w:sz w:val="18"/>
        </w:rPr>
        <w:t>📅 2018-02-24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절박함이라 부르고 간절함이라 쓴다. 나에게 필요한 것!</w:t>
      </w:r>
    </w:p>
    <w:p>
      <w:r>
        <w:rPr>
          <w:color w:val="787878"/>
          <w:sz w:val="18"/>
        </w:rPr>
        <w:t>📅 2018-02-25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계속 되는 어려움, 그리고... 변화의 징조?</w:t>
      </w:r>
    </w:p>
    <w:p>
      <w:r>
        <w:rPr>
          <w:color w:val="787878"/>
          <w:sz w:val="18"/>
        </w:rPr>
        <w:t>📅 2018-02-26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진퇴양난인가?</w:t>
      </w:r>
    </w:p>
    <w:p>
      <w:r>
        <w:rPr>
          <w:color w:val="787878"/>
          <w:sz w:val="18"/>
        </w:rPr>
        <w:t>📅 2018-02-27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애매하고 짧은 한 달의 마무리, 부서 이동의 임박?</w:t>
      </w:r>
    </w:p>
    <w:p>
      <w:r>
        <w:rPr>
          <w:color w:val="787878"/>
          <w:sz w:val="18"/>
        </w:rPr>
        <w:t>📅 2018-02-28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여전히 불이 없다, 문득!</w:t>
      </w:r>
    </w:p>
    <w:p>
      <w:r>
        <w:rPr>
          <w:color w:val="787878"/>
          <w:sz w:val="18"/>
        </w:rPr>
        <w:t>📅 2018-03-01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잠시 동안의 막막함, 마음을 굳게 먹어야..</w:t>
      </w:r>
    </w:p>
    <w:p>
      <w:r>
        <w:rPr>
          <w:color w:val="787878"/>
          <w:sz w:val="18"/>
        </w:rPr>
        <w:t>📅 2018-03-02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혼란, 그리고 수습</w:t>
      </w:r>
    </w:p>
    <w:p>
      <w:r>
        <w:rPr>
          <w:color w:val="787878"/>
          <w:sz w:val="18"/>
        </w:rPr>
        <w:t>📅 2018-03-03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거듭되는 난항 그리고 찰나의 후회</w:t>
      </w:r>
    </w:p>
    <w:p>
      <w:r>
        <w:rPr>
          <w:color w:val="787878"/>
          <w:sz w:val="18"/>
        </w:rPr>
        <w:t>📅 2018-03-04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불의 부재, 몇가지 시도</w:t>
      </w:r>
    </w:p>
    <w:p>
      <w:r>
        <w:rPr>
          <w:color w:val="787878"/>
          <w:sz w:val="18"/>
        </w:rPr>
        <w:t>📅 2018-03-05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Job-Seeker ; 주저 앉아 있을 시간 없다</w:t>
      </w:r>
    </w:p>
    <w:p>
      <w:r>
        <w:rPr>
          <w:color w:val="787878"/>
          <w:sz w:val="18"/>
        </w:rPr>
        <w:t>📅 2018-03-06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긴장, 부담감, 그리고 막막함</w:t>
      </w:r>
    </w:p>
    <w:p>
      <w:r>
        <w:rPr>
          <w:color w:val="787878"/>
          <w:sz w:val="18"/>
        </w:rPr>
        <w:t>📅 2018-03-07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조금씩 빛이 보이는가...??</w:t>
      </w:r>
    </w:p>
    <w:p>
      <w:r>
        <w:rPr>
          <w:color w:val="787878"/>
          <w:sz w:val="18"/>
        </w:rPr>
        <w:t>📅 2018-03-08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숙명이자 운명</w:t>
      </w:r>
    </w:p>
    <w:p>
      <w:r>
        <w:rPr>
          <w:color w:val="787878"/>
          <w:sz w:val="18"/>
        </w:rPr>
        <w:t>📅 2018-03-09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예상 밖</w:t>
      </w:r>
    </w:p>
    <w:p>
      <w:r>
        <w:rPr>
          <w:color w:val="787878"/>
          <w:sz w:val="18"/>
        </w:rPr>
        <w:t>📅 2018-03-10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감정? 정욕?</w:t>
      </w:r>
    </w:p>
    <w:p>
      <w:r>
        <w:rPr>
          <w:color w:val="787878"/>
          <w:sz w:val="18"/>
        </w:rPr>
        <w:t>📅 2018-03-11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편안함과 치열, 그 사이에서</w:t>
      </w:r>
    </w:p>
    <w:p>
      <w:r>
        <w:rPr>
          <w:color w:val="787878"/>
          <w:sz w:val="18"/>
        </w:rPr>
        <w:t>📅 2018-03-12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확정, 새출발의 임박, 그리고 새 결심</w:t>
      </w:r>
    </w:p>
    <w:p>
      <w:r>
        <w:rPr>
          <w:color w:val="787878"/>
          <w:sz w:val="18"/>
        </w:rPr>
        <w:t>📅 2018-03-13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창립 기념일, 끝과 시작</w:t>
      </w:r>
    </w:p>
    <w:p>
      <w:r>
        <w:rPr>
          <w:color w:val="787878"/>
          <w:sz w:val="18"/>
        </w:rPr>
        <w:t>📅 2018-03-14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이미... 진행중</w:t>
      </w:r>
    </w:p>
    <w:p>
      <w:r>
        <w:rPr>
          <w:color w:val="787878"/>
          <w:sz w:val="18"/>
        </w:rPr>
        <w:t>📅 2018-03-15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아직은 적응중, 일반부!</w:t>
      </w:r>
    </w:p>
    <w:p>
      <w:r>
        <w:rPr>
          <w:color w:val="787878"/>
          <w:sz w:val="18"/>
        </w:rPr>
        <w:t>📅 2018-03-16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Fana(Tic)!</w:t>
      </w:r>
    </w:p>
    <w:p>
      <w:r>
        <w:rPr>
          <w:color w:val="787878"/>
          <w:sz w:val="18"/>
        </w:rPr>
        <w:t>📅 2018-03-17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딴 세계에 온듯?</w:t>
      </w:r>
    </w:p>
    <w:p>
      <w:r>
        <w:rPr>
          <w:color w:val="787878"/>
          <w:sz w:val="18"/>
        </w:rPr>
        <w:t>📅 2018-03-18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 회복을...</w:t>
      </w:r>
    </w:p>
    <w:p>
      <w:r>
        <w:rPr>
          <w:color w:val="787878"/>
          <w:sz w:val="18"/>
        </w:rPr>
        <w:t>📅 2018-03-19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안정화의 필요성, 뒤에 숨어 있는 수많은 싸움들</w:t>
      </w:r>
    </w:p>
    <w:p>
      <w:r>
        <w:rPr>
          <w:color w:val="787878"/>
          <w:sz w:val="18"/>
        </w:rPr>
        <w:t>📅 2018-03-20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조용히 지나간 my birthday</w:t>
      </w:r>
    </w:p>
    <w:p>
      <w:r>
        <w:rPr>
          <w:color w:val="787878"/>
          <w:sz w:val="18"/>
        </w:rPr>
        <w:t>📅 2018-03-22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인생은 모험과 같다</w:t>
      </w:r>
    </w:p>
    <w:p>
      <w:r>
        <w:rPr>
          <w:color w:val="787878"/>
          <w:sz w:val="18"/>
        </w:rPr>
        <w:t>📅 2018-03-24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그저 답답하다는 말 밖에는...</w:t>
      </w:r>
    </w:p>
    <w:p>
      <w:r>
        <w:rPr>
          <w:color w:val="787878"/>
          <w:sz w:val="18"/>
        </w:rPr>
        <w:t>📅 2018-03-25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무너짐, 그리고 가뭄의 단비</w:t>
      </w:r>
    </w:p>
    <w:p>
      <w:r>
        <w:rPr>
          <w:color w:val="787878"/>
          <w:sz w:val="18"/>
        </w:rPr>
        <w:t>📅 2018-03-26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피로를 덧입고..</w:t>
      </w:r>
    </w:p>
    <w:p>
      <w:r>
        <w:rPr>
          <w:color w:val="787878"/>
          <w:sz w:val="18"/>
        </w:rPr>
        <w:t>📅 2018-03-27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세상은 넓고, 사람은 다양하고, 인생은 길고</w:t>
      </w:r>
    </w:p>
    <w:p>
      <w:r>
        <w:rPr>
          <w:color w:val="787878"/>
          <w:sz w:val="18"/>
        </w:rPr>
        <w:t>📅 2018-03-28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생존경쟁, 탈락의 고배</w:t>
      </w:r>
    </w:p>
    <w:p>
      <w:r>
        <w:rPr>
          <w:color w:val="787878"/>
          <w:sz w:val="18"/>
        </w:rPr>
        <w:t>📅 2018-03-29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멘땅에 헤딩</w:t>
      </w:r>
    </w:p>
    <w:p>
      <w:r>
        <w:rPr>
          <w:color w:val="787878"/>
          <w:sz w:val="18"/>
        </w:rPr>
        <w:t>📅 2018-03-30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'새로운' 한 달의 마무리</w:t>
      </w:r>
    </w:p>
    <w:p>
      <w:r>
        <w:rPr>
          <w:color w:val="787878"/>
          <w:sz w:val="18"/>
        </w:rPr>
        <w:t>📅 2018-03-31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많은 길 가운데서 하나를...</w:t>
      </w:r>
    </w:p>
    <w:p>
      <w:r>
        <w:rPr>
          <w:color w:val="787878"/>
          <w:sz w:val="18"/>
        </w:rPr>
        <w:t>📅 2018-04-01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좌절과 도전의 연속</w:t>
      </w:r>
    </w:p>
    <w:p>
      <w:r>
        <w:rPr>
          <w:color w:val="787878"/>
          <w:sz w:val="18"/>
        </w:rPr>
        <w:t>📅 2018-04-04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실망 그리고...</w:t>
      </w:r>
    </w:p>
    <w:p>
      <w:r>
        <w:rPr>
          <w:color w:val="787878"/>
          <w:sz w:val="18"/>
        </w:rPr>
        <w:t>📅 2018-04-05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자만은 내려두고...</w:t>
      </w:r>
    </w:p>
    <w:p>
      <w:r>
        <w:rPr>
          <w:color w:val="787878"/>
          <w:sz w:val="18"/>
        </w:rPr>
        <w:t>📅 2018-04-06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잠시 공부를 뒤로하고</w:t>
      </w:r>
    </w:p>
    <w:p>
      <w:r>
        <w:rPr>
          <w:color w:val="787878"/>
          <w:sz w:val="18"/>
        </w:rPr>
        <w:t>📅 2018-04-07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나에게 필요한 것은?</w:t>
      </w:r>
    </w:p>
    <w:p>
      <w:r>
        <w:rPr>
          <w:color w:val="787878"/>
          <w:sz w:val="18"/>
        </w:rPr>
        <w:t>📅 2018-04-08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나의 꿈을 찾아서...</w:t>
      </w:r>
    </w:p>
    <w:p>
      <w:r>
        <w:rPr>
          <w:color w:val="787878"/>
          <w:sz w:val="18"/>
        </w:rPr>
        <w:t>📅 2018-04-09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Best Driver, Wannabe... ^^;;</w:t>
      </w:r>
    </w:p>
    <w:p>
      <w:r>
        <w:rPr>
          <w:color w:val="787878"/>
          <w:sz w:val="18"/>
        </w:rPr>
        <w:t>📅 2018-04-10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Among the Uncertainty</w:t>
      </w:r>
    </w:p>
    <w:p>
      <w:r>
        <w:rPr>
          <w:color w:val="787878"/>
          <w:sz w:val="18"/>
        </w:rPr>
        <w:t>📅 2018-04-12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피곤한 삶...</w:t>
      </w:r>
    </w:p>
    <w:p>
      <w:r>
        <w:rPr>
          <w:color w:val="787878"/>
          <w:sz w:val="18"/>
        </w:rPr>
        <w:t>📅 2018-04-13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수많은 변수들 가운데에서</w:t>
      </w:r>
    </w:p>
    <w:p>
      <w:r>
        <w:rPr>
          <w:color w:val="787878"/>
          <w:sz w:val="18"/>
        </w:rPr>
        <w:t>📅 2018-04-14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마음과 머리는 따로?</w:t>
      </w:r>
    </w:p>
    <w:p>
      <w:r>
        <w:rPr>
          <w:color w:val="787878"/>
          <w:sz w:val="18"/>
        </w:rPr>
        <w:t>📅 2018-04-15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합격, 그러나 새로운 싸움의 임박?</w:t>
      </w:r>
    </w:p>
    <w:p>
      <w:r>
        <w:rPr>
          <w:color w:val="787878"/>
          <w:sz w:val="18"/>
        </w:rPr>
        <w:t>📅 2018-04-16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 순간에 바뀐 타이틀</w:t>
      </w:r>
    </w:p>
    <w:p>
      <w:r>
        <w:rPr>
          <w:color w:val="787878"/>
          <w:sz w:val="18"/>
        </w:rPr>
        <w:t>📅 2018-04-17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비교적 수월, with full of tiredness</w:t>
      </w:r>
    </w:p>
    <w:p>
      <w:r>
        <w:rPr>
          <w:color w:val="787878"/>
          <w:sz w:val="18"/>
        </w:rPr>
        <w:t>📅 2018-04-18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시작일뿐, 적응일뿐</w:t>
      </w:r>
    </w:p>
    <w:p>
      <w:r>
        <w:rPr>
          <w:color w:val="787878"/>
          <w:sz w:val="18"/>
        </w:rPr>
        <w:t>📅 2018-04-19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사유 ; 소망과 야망을 위해 달리는 길</w:t>
      </w:r>
    </w:p>
    <w:p>
      <w:r>
        <w:rPr>
          <w:color w:val="787878"/>
          <w:sz w:val="18"/>
        </w:rPr>
        <w:t>📅 2018-04-20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복잡한 세상 살이 속에서 [결혼식 참석]</w:t>
      </w:r>
    </w:p>
    <w:p>
      <w:r>
        <w:rPr>
          <w:color w:val="787878"/>
          <w:sz w:val="18"/>
        </w:rPr>
        <w:t>📅 2018-04-22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忍durance!</w:t>
      </w:r>
    </w:p>
    <w:p>
      <w:r>
        <w:rPr>
          <w:color w:val="787878"/>
          <w:sz w:val="18"/>
        </w:rPr>
        <w:t>📅 2018-04-23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올라갔다 내려갔다</w:t>
      </w:r>
    </w:p>
    <w:p>
      <w:r>
        <w:rPr>
          <w:color w:val="787878"/>
          <w:sz w:val="18"/>
        </w:rPr>
        <w:t>📅 2018-04-24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피로</w:t>
      </w:r>
    </w:p>
    <w:p>
      <w:r>
        <w:rPr>
          <w:color w:val="787878"/>
          <w:sz w:val="18"/>
        </w:rPr>
        <w:t>📅 2018-04-26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판문점 선언, 이에 대한 나의 생각</w:t>
      </w:r>
    </w:p>
    <w:p>
      <w:r>
        <w:rPr>
          <w:color w:val="787878"/>
          <w:sz w:val="18"/>
        </w:rPr>
        <w:t>📅 2018-04-27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감정선</w:t>
      </w:r>
    </w:p>
    <w:p>
      <w:r>
        <w:rPr>
          <w:color w:val="787878"/>
          <w:sz w:val="18"/>
        </w:rPr>
        <w:t>📅 2018-04-29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한달의 끝, 잠시 멈춰서다</w:t>
      </w:r>
    </w:p>
    <w:p>
      <w:r>
        <w:rPr>
          <w:color w:val="787878"/>
          <w:sz w:val="18"/>
        </w:rPr>
        <w:t>📅 2018-04-30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휴식을 취하는 방법</w:t>
      </w:r>
    </w:p>
    <w:p>
      <w:r>
        <w:rPr>
          <w:color w:val="787878"/>
          <w:sz w:val="18"/>
        </w:rPr>
        <w:t>📅 2018-05-01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날씨 탄 하루</w:t>
      </w:r>
    </w:p>
    <w:p>
      <w:r>
        <w:rPr>
          <w:color w:val="787878"/>
          <w:sz w:val="18"/>
        </w:rPr>
        <w:t>📅 2018-05-02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새로운 것에 대한 도전?</w:t>
      </w:r>
    </w:p>
    <w:p>
      <w:r>
        <w:rPr>
          <w:color w:val="787878"/>
          <w:sz w:val="18"/>
        </w:rPr>
        <w:t>📅 2018-05-04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극심한 피로 속에서</w:t>
      </w:r>
    </w:p>
    <w:p>
      <w:r>
        <w:rPr>
          <w:color w:val="787878"/>
          <w:sz w:val="18"/>
        </w:rPr>
        <w:t>📅 2018-05-05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그나마 맨 정신일 때 쓰는 '나에 대해'</w:t>
      </w:r>
    </w:p>
    <w:p>
      <w:r>
        <w:rPr>
          <w:color w:val="787878"/>
          <w:sz w:val="18"/>
        </w:rPr>
        <w:t>📅 2018-05-06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제대로 휴식!</w:t>
      </w:r>
    </w:p>
    <w:p>
      <w:r>
        <w:rPr>
          <w:color w:val="787878"/>
          <w:sz w:val="18"/>
        </w:rPr>
        <w:t>📅 2018-05-07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Down의 하루</w:t>
      </w:r>
    </w:p>
    <w:p>
      <w:r>
        <w:rPr>
          <w:color w:val="787878"/>
          <w:sz w:val="18"/>
        </w:rPr>
        <w:t>📅 2018-05-08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시야가 넓어지는 순간</w:t>
      </w:r>
    </w:p>
    <w:p>
      <w:r>
        <w:rPr>
          <w:color w:val="787878"/>
          <w:sz w:val="18"/>
        </w:rPr>
        <w:t>📅 2018-05-09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기복</w:t>
      </w:r>
    </w:p>
    <w:p>
      <w:r>
        <w:rPr>
          <w:color w:val="787878"/>
          <w:sz w:val="18"/>
        </w:rPr>
        <w:t>📅 2018-05-10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 무장해제</w:t>
      </w:r>
    </w:p>
    <w:p>
      <w:r>
        <w:rPr>
          <w:color w:val="787878"/>
          <w:sz w:val="18"/>
        </w:rPr>
        <w:t>📅 2018-05-11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진심으로</w:t>
      </w:r>
    </w:p>
    <w:p>
      <w:r>
        <w:rPr>
          <w:color w:val="787878"/>
          <w:sz w:val="18"/>
        </w:rPr>
        <w:t>📅 2018-05-12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With Conflict in my heart</w:t>
      </w:r>
    </w:p>
    <w:p>
      <w:r>
        <w:rPr>
          <w:color w:val="787878"/>
          <w:sz w:val="18"/>
        </w:rPr>
        <w:t>📅 2018-05-13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여물어 가기</w:t>
      </w:r>
    </w:p>
    <w:p>
      <w:r>
        <w:rPr>
          <w:color w:val="787878"/>
          <w:sz w:val="18"/>
        </w:rPr>
        <w:t>📅 2018-05-14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천국문은 좁지만, 세상은 넓다 repeat!</w:t>
      </w:r>
    </w:p>
    <w:p>
      <w:r>
        <w:rPr>
          <w:color w:val="787878"/>
          <w:sz w:val="18"/>
        </w:rPr>
        <w:t>📅 2018-05-15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저기압, all day!</w:t>
      </w:r>
    </w:p>
    <w:p>
      <w:r>
        <w:rPr>
          <w:color w:val="787878"/>
          <w:sz w:val="18"/>
        </w:rPr>
        <w:t>📅 2018-05-16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Mr. Insane</w:t>
      </w:r>
    </w:p>
    <w:p>
      <w:r>
        <w:rPr>
          <w:color w:val="787878"/>
          <w:sz w:val="18"/>
        </w:rPr>
        <w:t>📅 2018-05-17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후회를 남긴 선택, 내가 바라지 않는 것</w:t>
      </w:r>
    </w:p>
    <w:p>
      <w:r>
        <w:rPr>
          <w:color w:val="787878"/>
          <w:sz w:val="18"/>
        </w:rPr>
        <w:t>📅 2018-05-19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조금씩 calmer</w:t>
      </w:r>
    </w:p>
    <w:p>
      <w:r>
        <w:rPr>
          <w:color w:val="787878"/>
          <w:sz w:val="18"/>
        </w:rPr>
        <w:t>📅 2018-05-21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알찬 휴일!</w:t>
      </w:r>
    </w:p>
    <w:p>
      <w:r>
        <w:rPr>
          <w:color w:val="787878"/>
          <w:sz w:val="18"/>
        </w:rPr>
        <w:t>📅 2018-05-22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스펙타크르!</w:t>
      </w:r>
    </w:p>
    <w:p>
      <w:r>
        <w:rPr>
          <w:color w:val="787878"/>
          <w:sz w:val="18"/>
        </w:rPr>
        <w:t>📅 2018-05-24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좋아지고 있다?</w:t>
      </w:r>
    </w:p>
    <w:p>
      <w:r>
        <w:rPr>
          <w:color w:val="787878"/>
          <w:sz w:val="18"/>
        </w:rPr>
        <w:t>📅 2018-05-25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내가 할 수 있는일</w:t>
      </w:r>
    </w:p>
    <w:p>
      <w:r>
        <w:rPr>
          <w:color w:val="787878"/>
          <w:sz w:val="18"/>
        </w:rPr>
        <w:t>📅 2018-05-26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눈물을 보았다</w:t>
      </w:r>
    </w:p>
    <w:p>
      <w:r>
        <w:rPr>
          <w:color w:val="787878"/>
          <w:sz w:val="18"/>
        </w:rPr>
        <w:t>📅 2018-05-27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기운이 빠졌다</w:t>
      </w:r>
    </w:p>
    <w:p>
      <w:r>
        <w:rPr>
          <w:color w:val="787878"/>
          <w:sz w:val="18"/>
        </w:rPr>
        <w:t>📅 2018-05-28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다른 단계로의 고민</w:t>
      </w:r>
    </w:p>
    <w:p>
      <w:r>
        <w:rPr>
          <w:color w:val="787878"/>
          <w:sz w:val="18"/>
        </w:rPr>
        <w:t>📅 2018-05-29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감정과 냉정 사이</w:t>
      </w:r>
    </w:p>
    <w:p>
      <w:r>
        <w:rPr>
          <w:color w:val="787878"/>
          <w:sz w:val="18"/>
        </w:rPr>
        <w:t>📅 2018-05-30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달력 한장을 넘기며</w:t>
      </w:r>
    </w:p>
    <w:p>
      <w:r>
        <w:rPr>
          <w:color w:val="787878"/>
          <w:sz w:val="18"/>
        </w:rPr>
        <w:t>📅 2018-05-31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답답함</w:t>
      </w:r>
    </w:p>
    <w:p>
      <w:r>
        <w:rPr>
          <w:color w:val="787878"/>
          <w:sz w:val="18"/>
        </w:rPr>
        <w:t>📅 2018-06-01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우물안 개구리</w:t>
      </w:r>
    </w:p>
    <w:p>
      <w:r>
        <w:rPr>
          <w:color w:val="787878"/>
          <w:sz w:val="18"/>
        </w:rPr>
        <w:t>📅 2018-06-02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기운 빠진 주말</w:t>
      </w:r>
    </w:p>
    <w:p>
      <w:r>
        <w:rPr>
          <w:color w:val="787878"/>
          <w:sz w:val="18"/>
        </w:rPr>
        <w:t>📅 2018-06-03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실타래</w:t>
      </w:r>
    </w:p>
    <w:p>
      <w:r>
        <w:rPr>
          <w:color w:val="787878"/>
          <w:sz w:val="18"/>
        </w:rPr>
        <w:t>📅 2018-06-04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평정</w:t>
      </w:r>
    </w:p>
    <w:p>
      <w:r>
        <w:rPr>
          <w:color w:val="787878"/>
          <w:sz w:val="18"/>
        </w:rPr>
        <w:t>📅 2018-06-05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알차게 보낸 휴일</w:t>
      </w:r>
    </w:p>
    <w:p>
      <w:r>
        <w:rPr>
          <w:color w:val="787878"/>
          <w:sz w:val="18"/>
        </w:rPr>
        <w:t>📅 2018-06-06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예상치 못한 바쁨!</w:t>
      </w:r>
    </w:p>
    <w:p>
      <w:r>
        <w:rPr>
          <w:color w:val="787878"/>
          <w:sz w:val="18"/>
        </w:rPr>
        <w:t>📅 2018-06-07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탈압박</w:t>
      </w:r>
    </w:p>
    <w:p>
      <w:r>
        <w:rPr>
          <w:color w:val="787878"/>
          <w:sz w:val="18"/>
        </w:rPr>
        <w:t>📅 2018-06-08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천천히 그리고 확실히</w:t>
      </w:r>
    </w:p>
    <w:p>
      <w:r>
        <w:rPr>
          <w:color w:val="787878"/>
          <w:sz w:val="18"/>
        </w:rPr>
        <w:t>📅 2018-06-09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심장이 따르지 않는</w:t>
      </w:r>
    </w:p>
    <w:p>
      <w:r>
        <w:rPr>
          <w:color w:val="787878"/>
          <w:sz w:val="18"/>
        </w:rPr>
        <w:t>📅 2018-06-10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작은 나눔</w:t>
      </w:r>
    </w:p>
    <w:p>
      <w:r>
        <w:rPr>
          <w:color w:val="787878"/>
          <w:sz w:val="18"/>
        </w:rPr>
        <w:t>📅 2018-06-11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커피 부자, 그리고 몸살</w:t>
      </w:r>
    </w:p>
    <w:p>
      <w:r>
        <w:rPr>
          <w:color w:val="787878"/>
          <w:sz w:val="18"/>
        </w:rPr>
        <w:t>📅 2018-06-12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물음표</w:t>
      </w:r>
    </w:p>
    <w:p>
      <w:r>
        <w:rPr>
          <w:color w:val="787878"/>
          <w:sz w:val="18"/>
        </w:rPr>
        <w:t>📅 2018-06-13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아직도 몸살중</w:t>
      </w:r>
    </w:p>
    <w:p>
      <w:r>
        <w:rPr>
          <w:color w:val="787878"/>
          <w:sz w:val="18"/>
        </w:rPr>
        <w:t>📅 2018-06-14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Self - Discipline : I'm still lack! Not perfect</w:t>
      </w:r>
    </w:p>
    <w:p>
      <w:r>
        <w:rPr>
          <w:color w:val="787878"/>
          <w:sz w:val="18"/>
        </w:rPr>
        <w:t>📅 2018-06-16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Bitter...</w:t>
      </w:r>
    </w:p>
    <w:p>
      <w:r>
        <w:rPr>
          <w:color w:val="787878"/>
          <w:sz w:val="18"/>
        </w:rPr>
        <w:t>📅 2018-06-18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Where is fire?</w:t>
      </w:r>
    </w:p>
    <w:p>
      <w:r>
        <w:rPr>
          <w:color w:val="787878"/>
          <w:sz w:val="18"/>
        </w:rPr>
        <w:t>📅 2018-06-19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약 기운속, 동행 운전의 마지막</w:t>
      </w:r>
    </w:p>
    <w:p>
      <w:r>
        <w:rPr>
          <w:color w:val="787878"/>
          <w:sz w:val="18"/>
        </w:rPr>
        <w:t>📅 2018-06-21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늘 아슬아슬</w:t>
      </w:r>
    </w:p>
    <w:p>
      <w:r>
        <w:rPr>
          <w:color w:val="787878"/>
          <w:sz w:val="18"/>
        </w:rPr>
        <w:t>📅 2018-06-22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공감 못하는 1인</w:t>
      </w:r>
    </w:p>
    <w:p>
      <w:r>
        <w:rPr>
          <w:color w:val="787878"/>
          <w:sz w:val="18"/>
        </w:rPr>
        <w:t>📅 2018-06-23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차량과 하루종일, 훈훈한 하루</w:t>
      </w:r>
    </w:p>
    <w:p>
      <w:r>
        <w:rPr>
          <w:color w:val="787878"/>
          <w:sz w:val="18"/>
        </w:rPr>
        <w:t>📅 2018-06-24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다시금 고민!</w:t>
      </w:r>
    </w:p>
    <w:p>
      <w:r>
        <w:rPr>
          <w:color w:val="787878"/>
          <w:sz w:val="18"/>
        </w:rPr>
        <w:t>📅 2018-06-26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반성, 성찰 그리고 ...</w:t>
      </w:r>
    </w:p>
    <w:p>
      <w:r>
        <w:rPr>
          <w:color w:val="787878"/>
          <w:sz w:val="18"/>
        </w:rPr>
        <w:t>📅 2018-06-28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우물 안 개구리, 탈출할 수 있을까?</w:t>
      </w:r>
    </w:p>
    <w:p>
      <w:r>
        <w:rPr>
          <w:color w:val="787878"/>
          <w:sz w:val="18"/>
        </w:rPr>
        <w:t>📅 2018-06-29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 달의 마무리, 되돌아봄</w:t>
      </w:r>
    </w:p>
    <w:p>
      <w:r>
        <w:rPr>
          <w:color w:val="787878"/>
          <w:sz w:val="18"/>
        </w:rPr>
        <w:t>📅 2018-06-30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하고싶은 건 무엇?</w:t>
      </w:r>
    </w:p>
    <w:p>
      <w:r>
        <w:rPr>
          <w:color w:val="787878"/>
          <w:sz w:val="18"/>
        </w:rPr>
        <w:t>📅 2018-07-01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월요병은 없었으나...</w:t>
      </w:r>
    </w:p>
    <w:p>
      <w:r>
        <w:rPr>
          <w:color w:val="787878"/>
          <w:sz w:val="18"/>
        </w:rPr>
        <w:t>📅 2018-07-02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결심에 결심</w:t>
      </w:r>
    </w:p>
    <w:p>
      <w:r>
        <w:rPr>
          <w:color w:val="787878"/>
          <w:sz w:val="18"/>
        </w:rPr>
        <w:t>📅 2018-07-03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얼굴이 상했다</w:t>
      </w:r>
    </w:p>
    <w:p>
      <w:r>
        <w:rPr>
          <w:color w:val="787878"/>
          <w:sz w:val="18"/>
        </w:rPr>
        <w:t>📅 2018-07-06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이모양 이꼴</w:t>
      </w:r>
    </w:p>
    <w:p>
      <w:r>
        <w:rPr>
          <w:color w:val="787878"/>
          <w:sz w:val="18"/>
        </w:rPr>
        <w:t>📅 2018-07-07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뒤죽박죽</w:t>
      </w:r>
    </w:p>
    <w:p>
      <w:r>
        <w:rPr>
          <w:color w:val="787878"/>
          <w:sz w:val="18"/>
        </w:rPr>
        <w:t>📅 2018-07-10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첫 동원 예비군, 훈내와 암내의 공존</w:t>
      </w:r>
    </w:p>
    <w:p>
      <w:r>
        <w:rPr>
          <w:color w:val="787878"/>
          <w:sz w:val="18"/>
        </w:rPr>
        <w:t>📅 2018-07-11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폭염 속에서, 다시금 생각</w:t>
      </w:r>
    </w:p>
    <w:p>
      <w:r>
        <w:rPr>
          <w:color w:val="787878"/>
          <w:sz w:val="18"/>
        </w:rPr>
        <w:t>📅 2018-07-14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답답함 그 자체!</w:t>
      </w:r>
    </w:p>
    <w:p>
      <w:r>
        <w:rPr>
          <w:color w:val="787878"/>
          <w:sz w:val="18"/>
        </w:rPr>
        <w:t>📅 2018-07-15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originality, key for survival</w:t>
      </w:r>
    </w:p>
    <w:p>
      <w:r>
        <w:rPr>
          <w:color w:val="787878"/>
          <w:sz w:val="18"/>
        </w:rPr>
        <w:t>📅 2018-07-16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무뎌지고 있는 것??</w:t>
      </w:r>
    </w:p>
    <w:p>
      <w:r>
        <w:rPr>
          <w:color w:val="787878"/>
          <w:sz w:val="18"/>
        </w:rPr>
        <w:t>📅 2018-07-18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너를 위해, 나를 위해</w:t>
      </w:r>
    </w:p>
    <w:p>
      <w:r>
        <w:rPr>
          <w:color w:val="787878"/>
          <w:sz w:val="18"/>
        </w:rPr>
        <w:t>📅 2018-07-19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없이 살지 말자</w:t>
      </w:r>
    </w:p>
    <w:p>
      <w:r>
        <w:rPr>
          <w:color w:val="787878"/>
          <w:sz w:val="18"/>
        </w:rPr>
        <w:t>📅 2018-07-20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Not bad</w:t>
      </w:r>
    </w:p>
    <w:p>
      <w:r>
        <w:rPr>
          <w:color w:val="787878"/>
          <w:sz w:val="18"/>
        </w:rPr>
        <w:t>📅 2018-07-21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잃어버린 나를 찾아 ; 엇나간 성장통</w:t>
      </w:r>
    </w:p>
    <w:p>
      <w:r>
        <w:rPr>
          <w:color w:val="787878"/>
          <w:sz w:val="18"/>
        </w:rPr>
        <w:t>📅 2018-07-22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참 힘든 한달</w:t>
      </w:r>
    </w:p>
    <w:p>
      <w:r>
        <w:rPr>
          <w:color w:val="787878"/>
          <w:sz w:val="18"/>
        </w:rPr>
        <w:t>📅 2018-07-23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냉정하게 돈 쓰도록..</w:t>
      </w:r>
    </w:p>
    <w:p>
      <w:r>
        <w:rPr>
          <w:color w:val="787878"/>
          <w:sz w:val="18"/>
        </w:rPr>
        <w:t>📅 2018-07-25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간만에 나홀로 집에, 그리고 옥에티</w:t>
      </w:r>
    </w:p>
    <w:p>
      <w:r>
        <w:rPr>
          <w:color w:val="787878"/>
          <w:sz w:val="18"/>
        </w:rPr>
        <w:t>📅 2018-07-26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 홀로 집에, 하나의 물꼬?</w:t>
      </w:r>
    </w:p>
    <w:p>
      <w:r>
        <w:rPr>
          <w:color w:val="787878"/>
          <w:sz w:val="18"/>
        </w:rPr>
        <w:t>📅 2018-07-27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Other Dignosis</w:t>
      </w:r>
    </w:p>
    <w:p>
      <w:r>
        <w:rPr>
          <w:color w:val="787878"/>
          <w:sz w:val="18"/>
        </w:rPr>
        <w:t>📅 2018-07-28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아픔과 경솔함은 별개</w:t>
      </w:r>
    </w:p>
    <w:p>
      <w:r>
        <w:rPr>
          <w:color w:val="787878"/>
          <w:sz w:val="18"/>
        </w:rPr>
        <w:t>📅 2018-07-29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새벽의 대화, 그 후</w:t>
      </w:r>
    </w:p>
    <w:p>
      <w:r>
        <w:rPr>
          <w:color w:val="787878"/>
          <w:sz w:val="18"/>
        </w:rPr>
        <w:t>📅 2018-07-30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하반기 첫달의 마무리, 힘들단 말 밖에는</w:t>
      </w:r>
    </w:p>
    <w:p>
      <w:r>
        <w:rPr>
          <w:color w:val="787878"/>
          <w:sz w:val="18"/>
        </w:rPr>
        <w:t>📅 2018-07-31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새로운 한달, 새로운 시작</w:t>
      </w:r>
    </w:p>
    <w:p>
      <w:r>
        <w:rPr>
          <w:color w:val="787878"/>
          <w:sz w:val="18"/>
        </w:rPr>
        <w:t>📅 2018-08-01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딥빡</w:t>
      </w:r>
    </w:p>
    <w:p>
      <w:r>
        <w:rPr>
          <w:color w:val="787878"/>
          <w:sz w:val="18"/>
        </w:rPr>
        <w:t>📅 2018-08-02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최악의 폭염, 힘든 한주</w:t>
      </w:r>
    </w:p>
    <w:p>
      <w:r>
        <w:rPr>
          <w:color w:val="787878"/>
          <w:sz w:val="18"/>
        </w:rPr>
        <w:t>📅 2018-08-03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폭염 속 즐거운 한 순간</w:t>
      </w:r>
    </w:p>
    <w:p>
      <w:r>
        <w:rPr>
          <w:color w:val="787878"/>
          <w:sz w:val="18"/>
        </w:rPr>
        <w:t>📅 2018-08-04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고온 속 체력저하?</w:t>
      </w:r>
    </w:p>
    <w:p>
      <w:r>
        <w:rPr>
          <w:color w:val="787878"/>
          <w:sz w:val="18"/>
        </w:rPr>
        <w:t>📅 2018-08-05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날씨는 좋았으나</w:t>
      </w:r>
    </w:p>
    <w:p>
      <w:r>
        <w:rPr>
          <w:color w:val="787878"/>
          <w:sz w:val="18"/>
        </w:rPr>
        <w:t>📅 2018-08-06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지금의 나는??</w:t>
      </w:r>
    </w:p>
    <w:p>
      <w:r>
        <w:rPr>
          <w:color w:val="787878"/>
          <w:sz w:val="18"/>
        </w:rPr>
        <w:t>📅 2018-08-07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육체만? 마음도? 정신도?</w:t>
      </w:r>
    </w:p>
    <w:p>
      <w:r>
        <w:rPr>
          <w:color w:val="787878"/>
          <w:sz w:val="18"/>
        </w:rPr>
        <w:t>📅 2018-08-08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감정과 냉정, 그리고 무뎌짐</w:t>
      </w:r>
    </w:p>
    <w:p>
      <w:r>
        <w:rPr>
          <w:color w:val="787878"/>
          <w:sz w:val="18"/>
        </w:rPr>
        <w:t>📅 2018-08-09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일터에서 본 대한민국, 쓰레기 그 자체!</w:t>
      </w:r>
    </w:p>
    <w:p>
      <w:r>
        <w:rPr>
          <w:color w:val="787878"/>
          <w:sz w:val="18"/>
        </w:rPr>
        <w:t>📅 2018-08-10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Loliness, Emptiness</w:t>
      </w:r>
    </w:p>
    <w:p>
      <w:r>
        <w:rPr>
          <w:color w:val="787878"/>
          <w:sz w:val="18"/>
        </w:rPr>
        <w:t>📅 2018-08-11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I hate something coercive!</w:t>
      </w:r>
    </w:p>
    <w:p>
      <w:r>
        <w:rPr>
          <w:color w:val="787878"/>
          <w:sz w:val="18"/>
        </w:rPr>
        <w:t>📅 2018-08-12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몸에도 이상이??</w:t>
      </w:r>
    </w:p>
    <w:p>
      <w:r>
        <w:rPr>
          <w:color w:val="787878"/>
          <w:sz w:val="18"/>
        </w:rPr>
        <w:t>📅 2018-08-13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부럽다 서태지의 soul</w:t>
      </w:r>
    </w:p>
    <w:p>
      <w:r>
        <w:rPr>
          <w:color w:val="787878"/>
          <w:sz w:val="18"/>
        </w:rPr>
        <w:t>📅 2018-08-14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힐링의 광복절, 시작의 광복절</w:t>
      </w:r>
    </w:p>
    <w:p>
      <w:r>
        <w:rPr>
          <w:color w:val="787878"/>
          <w:sz w:val="18"/>
        </w:rPr>
        <w:t>📅 2018-08-15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말의 때와 자격</w:t>
      </w:r>
    </w:p>
    <w:p>
      <w:r>
        <w:rPr>
          <w:color w:val="787878"/>
          <w:sz w:val="18"/>
        </w:rPr>
        <w:t>📅 2018-08-16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풀리는 날씨와 나</w:t>
      </w:r>
    </w:p>
    <w:p>
      <w:r>
        <w:rPr>
          <w:color w:val="787878"/>
          <w:sz w:val="18"/>
        </w:rPr>
        <w:t>📅 2018-08-17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그후 3년, 3년간 나는?</w:t>
      </w:r>
    </w:p>
    <w:p>
      <w:r>
        <w:rPr>
          <w:color w:val="787878"/>
          <w:sz w:val="18"/>
        </w:rPr>
        <w:t>📅 2018-08-18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특명, 자리를 잡아라</w:t>
      </w:r>
    </w:p>
    <w:p>
      <w:r>
        <w:rPr>
          <w:color w:val="787878"/>
          <w:sz w:val="18"/>
        </w:rPr>
        <w:t>📅 2018-08-19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욕심과 환경</w:t>
      </w:r>
    </w:p>
    <w:p>
      <w:r>
        <w:rPr>
          <w:color w:val="787878"/>
          <w:sz w:val="18"/>
        </w:rPr>
        <w:t>📅 2018-08-20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알고도 못하는</w:t>
      </w:r>
    </w:p>
    <w:p>
      <w:r>
        <w:rPr>
          <w:color w:val="787878"/>
          <w:sz w:val="18"/>
        </w:rPr>
        <w:t>📅 2018-08-21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Mysterious</w:t>
      </w:r>
    </w:p>
    <w:p>
      <w:r>
        <w:rPr>
          <w:color w:val="787878"/>
          <w:sz w:val="18"/>
        </w:rPr>
        <w:t>📅 2018-08-22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방침의 변경? 쉽지 않도다</w:t>
      </w:r>
    </w:p>
    <w:p>
      <w:r>
        <w:rPr>
          <w:color w:val="787878"/>
          <w:sz w:val="18"/>
        </w:rPr>
        <w:t>📅 2018-08-23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원없이 쉬고 놀았다</w:t>
      </w:r>
    </w:p>
    <w:p>
      <w:r>
        <w:rPr>
          <w:color w:val="787878"/>
          <w:sz w:val="18"/>
        </w:rPr>
        <w:t>📅 2018-08-24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풀어가는 과정? 무뎌짐?</w:t>
      </w:r>
    </w:p>
    <w:p>
      <w:r>
        <w:rPr>
          <w:color w:val="787878"/>
          <w:sz w:val="18"/>
        </w:rPr>
        <w:t>📅 2018-08-25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휴가의 끝을 보내고</w:t>
      </w:r>
    </w:p>
    <w:p>
      <w:r>
        <w:rPr>
          <w:color w:val="787878"/>
          <w:sz w:val="18"/>
        </w:rPr>
        <w:t>📅 2018-08-26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계기 ; Turning Point</w:t>
      </w:r>
    </w:p>
    <w:p>
      <w:r>
        <w:rPr>
          <w:color w:val="787878"/>
          <w:sz w:val="18"/>
        </w:rPr>
        <w:t>📅 2018-08-27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불운을 타고난 자?</w:t>
      </w:r>
    </w:p>
    <w:p>
      <w:r>
        <w:rPr>
          <w:color w:val="787878"/>
          <w:sz w:val="18"/>
        </w:rPr>
        <w:t>📅 2018-08-28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정신적 성숙과 대화의 필요성</w:t>
      </w:r>
    </w:p>
    <w:p>
      <w:r>
        <w:rPr>
          <w:color w:val="787878"/>
          <w:sz w:val="18"/>
        </w:rPr>
        <w:t>📅 2018-08-29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변화를 꿈꾸며</w:t>
      </w:r>
    </w:p>
    <w:p>
      <w:r>
        <w:rPr>
          <w:color w:val="787878"/>
          <w:sz w:val="18"/>
        </w:rPr>
        <w:t>📅 2018-08-30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지쳐가던 한 달을 보내고</w:t>
      </w:r>
    </w:p>
    <w:p>
      <w:r>
        <w:rPr>
          <w:color w:val="787878"/>
          <w:sz w:val="18"/>
        </w:rPr>
        <w:t>📅 2018-08-31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임박한 큰 싸움?</w:t>
      </w:r>
    </w:p>
    <w:p>
      <w:r>
        <w:rPr>
          <w:color w:val="787878"/>
          <w:sz w:val="18"/>
        </w:rPr>
        <w:t>📅 2018-09-02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변화는 스트레스와 함께??</w:t>
      </w:r>
    </w:p>
    <w:p>
      <w:r>
        <w:rPr>
          <w:color w:val="787878"/>
          <w:sz w:val="18"/>
        </w:rPr>
        <w:t>📅 2018-09-03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녹록치 않은 현실, 바꿔야할 현실</w:t>
      </w:r>
    </w:p>
    <w:p>
      <w:r>
        <w:rPr>
          <w:color w:val="787878"/>
          <w:sz w:val="18"/>
        </w:rPr>
        <w:t>📅 2018-09-04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Twin continously??</w:t>
      </w:r>
    </w:p>
    <w:p>
      <w:r>
        <w:rPr>
          <w:color w:val="787878"/>
          <w:sz w:val="18"/>
        </w:rPr>
        <w:t>📅 2018-09-05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잔머리와 함께</w:t>
      </w:r>
    </w:p>
    <w:p>
      <w:r>
        <w:rPr>
          <w:color w:val="787878"/>
          <w:sz w:val="18"/>
        </w:rPr>
        <w:t>📅 2018-09-06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적당히가 안통하는 사람?</w:t>
      </w:r>
    </w:p>
    <w:p>
      <w:r>
        <w:rPr>
          <w:color w:val="787878"/>
          <w:sz w:val="18"/>
        </w:rPr>
        <w:t>📅 2018-09-08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폭풍전야</w:t>
      </w:r>
    </w:p>
    <w:p>
      <w:r>
        <w:rPr>
          <w:color w:val="787878"/>
          <w:sz w:val="18"/>
        </w:rPr>
        <w:t>📅 2018-09-09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차주다, 오늘부터</w:t>
      </w:r>
    </w:p>
    <w:p>
      <w:r>
        <w:rPr>
          <w:color w:val="787878"/>
          <w:sz w:val="18"/>
        </w:rPr>
        <w:t>📅 2018-09-10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공허</w:t>
      </w:r>
    </w:p>
    <w:p>
      <w:r>
        <w:rPr>
          <w:color w:val="787878"/>
          <w:sz w:val="18"/>
        </w:rPr>
        <w:t>📅 2018-09-11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예상보다 빨리 터진 큰 일</w:t>
      </w:r>
    </w:p>
    <w:p>
      <w:r>
        <w:rPr>
          <w:color w:val="787878"/>
          <w:sz w:val="18"/>
        </w:rPr>
        <w:t>📅 2018-09-12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평화는 어떻게?</w:t>
      </w:r>
    </w:p>
    <w:p>
      <w:r>
        <w:rPr>
          <w:color w:val="787878"/>
          <w:sz w:val="18"/>
        </w:rPr>
        <w:t>📅 2018-09-13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삶의 의지, 그리고 야망</w:t>
      </w:r>
    </w:p>
    <w:p>
      <w:r>
        <w:rPr>
          <w:color w:val="787878"/>
          <w:sz w:val="18"/>
        </w:rPr>
        <w:t>📅 2018-09-14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해야할 싸움, 피해야 할 싸움</w:t>
      </w:r>
    </w:p>
    <w:p>
      <w:r>
        <w:rPr>
          <w:color w:val="787878"/>
          <w:sz w:val="18"/>
        </w:rPr>
        <w:t>📅 2018-09-15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감정기복? 물러설 수 없는 위치</w:t>
      </w:r>
    </w:p>
    <w:p>
      <w:r>
        <w:rPr>
          <w:color w:val="787878"/>
          <w:sz w:val="18"/>
        </w:rPr>
        <w:t>📅 2018-09-16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아픔? 망각?</w:t>
      </w:r>
    </w:p>
    <w:p>
      <w:r>
        <w:rPr>
          <w:color w:val="787878"/>
          <w:sz w:val="18"/>
        </w:rPr>
        <w:t>📅 2018-09-17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평화 행사, 나는 반대로?</w:t>
      </w:r>
    </w:p>
    <w:p>
      <w:r>
        <w:rPr>
          <w:color w:val="787878"/>
          <w:sz w:val="18"/>
        </w:rPr>
        <w:t>📅 2018-09-18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Gratitude, it's been a while!</w:t>
      </w:r>
    </w:p>
    <w:p>
      <w:r>
        <w:rPr>
          <w:color w:val="787878"/>
          <w:sz w:val="18"/>
        </w:rPr>
        <w:t>📅 2018-09-19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전쟁 끝에 휴전</w:t>
      </w:r>
    </w:p>
    <w:p>
      <w:r>
        <w:rPr>
          <w:color w:val="787878"/>
          <w:sz w:val="18"/>
        </w:rPr>
        <w:t>📅 2018-09-21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연휴는 잘 보내고 있나?</w:t>
      </w:r>
    </w:p>
    <w:p>
      <w:r>
        <w:rPr>
          <w:color w:val="787878"/>
          <w:sz w:val="18"/>
        </w:rPr>
        <w:t>📅 2018-09-23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대청소로 보낸 연휴</w:t>
      </w:r>
    </w:p>
    <w:p>
      <w:r>
        <w:rPr>
          <w:color w:val="787878"/>
          <w:sz w:val="18"/>
        </w:rPr>
        <w:t>📅 2018-09-24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외롭고 고독한 싸움</w:t>
      </w:r>
    </w:p>
    <w:p>
      <w:r>
        <w:rPr>
          <w:color w:val="787878"/>
          <w:sz w:val="18"/>
        </w:rPr>
        <w:t>📅 2018-09-25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한순간에 지나간 연휴</w:t>
      </w:r>
    </w:p>
    <w:p>
      <w:r>
        <w:rPr>
          <w:color w:val="787878"/>
          <w:sz w:val="18"/>
        </w:rPr>
        <w:t>📅 2018-09-26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1인 혁명가? 상처 많은 어른아이?</w:t>
      </w:r>
    </w:p>
    <w:p>
      <w:r>
        <w:rPr>
          <w:color w:val="787878"/>
          <w:sz w:val="18"/>
        </w:rPr>
        <w:t>📅 2018-09-28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Pureness</w:t>
      </w:r>
    </w:p>
    <w:p>
      <w:r>
        <w:rPr>
          <w:color w:val="787878"/>
          <w:sz w:val="18"/>
        </w:rPr>
        <w:t>📅 2018-09-29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9월의 마무리 ; 더 큰 것을 잃는다는것?</w:t>
      </w:r>
    </w:p>
    <w:p>
      <w:r>
        <w:rPr>
          <w:color w:val="787878"/>
          <w:sz w:val="18"/>
        </w:rPr>
        <w:t>📅 2018-09-30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혼란 속 새로운 한달</w:t>
      </w:r>
    </w:p>
    <w:p>
      <w:r>
        <w:rPr>
          <w:color w:val="787878"/>
          <w:sz w:val="18"/>
        </w:rPr>
        <w:t>📅 2018-10-01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양날의 검</w:t>
      </w:r>
    </w:p>
    <w:p>
      <w:r>
        <w:rPr>
          <w:color w:val="787878"/>
          <w:sz w:val="18"/>
        </w:rPr>
        <w:t>📅 2018-10-02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변화, 느낌은 없다</w:t>
      </w:r>
    </w:p>
    <w:p>
      <w:r>
        <w:rPr>
          <w:color w:val="787878"/>
          <w:sz w:val="18"/>
        </w:rPr>
        <w:t>📅 2018-10-03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무엇이 이렇게 만들었는가?</w:t>
      </w:r>
    </w:p>
    <w:p>
      <w:r>
        <w:rPr>
          <w:color w:val="787878"/>
          <w:sz w:val="18"/>
        </w:rPr>
        <w:t>📅 2018-10-04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기회를 잡기 위해</w:t>
      </w:r>
    </w:p>
    <w:p>
      <w:r>
        <w:rPr>
          <w:color w:val="787878"/>
          <w:sz w:val="18"/>
        </w:rPr>
        <w:t>📅 2018-10-05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준비가 부족했다, 오늘은</w:t>
      </w:r>
    </w:p>
    <w:p>
      <w:r>
        <w:rPr>
          <w:color w:val="787878"/>
          <w:sz w:val="18"/>
        </w:rPr>
        <w:t>📅 2018-10-06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피로 속에서</w:t>
      </w:r>
    </w:p>
    <w:p>
      <w:r>
        <w:rPr>
          <w:color w:val="787878"/>
          <w:sz w:val="18"/>
        </w:rPr>
        <w:t>📅 2018-10-07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오래간만에?</w:t>
      </w:r>
    </w:p>
    <w:p>
      <w:r>
        <w:rPr>
          <w:color w:val="787878"/>
          <w:sz w:val="18"/>
        </w:rPr>
        <w:t>📅 2018-10-08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Potenial?</w:t>
      </w:r>
    </w:p>
    <w:p>
      <w:r>
        <w:rPr>
          <w:color w:val="787878"/>
          <w:sz w:val="18"/>
        </w:rPr>
        <w:t>📅 2018-10-09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6개월 만에 처음으로...</w:t>
      </w:r>
    </w:p>
    <w:p>
      <w:r>
        <w:rPr>
          <w:color w:val="787878"/>
          <w:sz w:val="18"/>
        </w:rPr>
        <w:t>📅 2018-10-10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넓은 세계, 넘치는 생각</w:t>
      </w:r>
    </w:p>
    <w:p>
      <w:r>
        <w:rPr>
          <w:color w:val="787878"/>
          <w:sz w:val="18"/>
        </w:rPr>
        <w:t>📅 2018-10-12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위험한 사람?</w:t>
      </w:r>
    </w:p>
    <w:p>
      <w:r>
        <w:rPr>
          <w:color w:val="787878"/>
          <w:sz w:val="18"/>
        </w:rPr>
        <w:t>📅 2018-10-13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빛, Light, Glory</w:t>
      </w:r>
    </w:p>
    <w:p>
      <w:r>
        <w:rPr>
          <w:color w:val="787878"/>
          <w:sz w:val="18"/>
        </w:rPr>
        <w:t>📅 2018-10-14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Screwed!</w:t>
      </w:r>
    </w:p>
    <w:p>
      <w:r>
        <w:rPr>
          <w:color w:val="787878"/>
          <w:sz w:val="18"/>
        </w:rPr>
        <w:t>📅 2018-10-15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조용히 탈출을 준비...</w:t>
      </w:r>
    </w:p>
    <w:p>
      <w:r>
        <w:rPr>
          <w:color w:val="787878"/>
          <w:sz w:val="18"/>
        </w:rPr>
        <w:t>📅 2018-10-16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유난히 피곤했던 한주</w:t>
      </w:r>
    </w:p>
    <w:p>
      <w:r>
        <w:rPr>
          <w:color w:val="787878"/>
          <w:sz w:val="18"/>
        </w:rPr>
        <w:t>📅 2018-10-19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Loneliness</w:t>
      </w:r>
    </w:p>
    <w:p>
      <w:r>
        <w:rPr>
          <w:color w:val="787878"/>
          <w:sz w:val="18"/>
        </w:rPr>
        <w:t>📅 2018-10-20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Absence of Joy</w:t>
      </w:r>
    </w:p>
    <w:p>
      <w:r>
        <w:rPr>
          <w:color w:val="787878"/>
          <w:sz w:val="18"/>
        </w:rPr>
        <w:t>📅 2018-10-21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 날짜, 그대로?</w:t>
      </w:r>
    </w:p>
    <w:p>
      <w:r>
        <w:rPr>
          <w:color w:val="787878"/>
          <w:sz w:val="18"/>
        </w:rPr>
        <w:t>📅 2018-10-22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제발 위험한 말과 마인드는... 접자</w:t>
      </w:r>
    </w:p>
    <w:p>
      <w:r>
        <w:rPr>
          <w:color w:val="787878"/>
          <w:sz w:val="18"/>
        </w:rPr>
        <w:t>📅 2018-10-23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어이가 없다</w:t>
      </w:r>
    </w:p>
    <w:p>
      <w:r>
        <w:rPr>
          <w:color w:val="787878"/>
          <w:sz w:val="18"/>
        </w:rPr>
        <w:t>📅 2018-10-24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스트레스는 최소화해야...</w:t>
      </w:r>
    </w:p>
    <w:p>
      <w:r>
        <w:rPr>
          <w:color w:val="787878"/>
          <w:sz w:val="18"/>
        </w:rPr>
        <w:t>📅 2018-10-25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잔 스트레스?</w:t>
      </w:r>
    </w:p>
    <w:p>
      <w:r>
        <w:rPr>
          <w:color w:val="787878"/>
          <w:sz w:val="18"/>
        </w:rPr>
        <w:t>📅 2018-10-26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변화하고 변화하고 변화하고</w:t>
      </w:r>
    </w:p>
    <w:p>
      <w:r>
        <w:rPr>
          <w:color w:val="787878"/>
          <w:sz w:val="18"/>
        </w:rPr>
        <w:t>📅 2018-10-27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간만에 힘!</w:t>
      </w:r>
    </w:p>
    <w:p>
      <w:r>
        <w:rPr>
          <w:color w:val="787878"/>
          <w:sz w:val="18"/>
        </w:rPr>
        <w:t>📅 2018-10-28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컨디션이 좋아서 망정이지...</w:t>
      </w:r>
    </w:p>
    <w:p>
      <w:r>
        <w:rPr>
          <w:color w:val="787878"/>
          <w:sz w:val="18"/>
        </w:rPr>
        <w:t>📅 2018-10-29    🕒 22. 6. 27.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소중한, 한정된 시간</w:t>
      </w:r>
    </w:p>
    <w:p>
      <w:r>
        <w:rPr>
          <w:color w:val="787878"/>
          <w:sz w:val="18"/>
        </w:rPr>
        <w:t>📅 2018-10-30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바람처럼 한순간에 한달이..</w:t>
      </w:r>
    </w:p>
    <w:p>
      <w:r>
        <w:rPr>
          <w:color w:val="787878"/>
          <w:sz w:val="18"/>
        </w:rPr>
        <w:t>📅 2018-10-31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피로에 휩쌓인채</w:t>
      </w:r>
    </w:p>
    <w:p>
      <w:r>
        <w:rPr>
          <w:color w:val="787878"/>
          <w:sz w:val="18"/>
        </w:rPr>
        <w:t>📅 2018-11-01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유난히 피곤했던 한주</w:t>
      </w:r>
    </w:p>
    <w:p>
      <w:r>
        <w:rPr>
          <w:color w:val="787878"/>
          <w:sz w:val="18"/>
        </w:rPr>
        <w:t>📅 2018-11-02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기분이 더럽다</w:t>
      </w:r>
    </w:p>
    <w:p>
      <w:r>
        <w:rPr>
          <w:color w:val="787878"/>
          <w:sz w:val="18"/>
        </w:rPr>
        <w:t>📅 2018-11-03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누구를 위한 규칙인가, 누구를 위한 신앙인가</w:t>
      </w:r>
    </w:p>
    <w:p>
      <w:r>
        <w:rPr>
          <w:color w:val="787878"/>
          <w:sz w:val="18"/>
        </w:rPr>
        <w:t>📅 2018-11-04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Empty</w:t>
      </w:r>
    </w:p>
    <w:p>
      <w:r>
        <w:rPr>
          <w:color w:val="787878"/>
          <w:sz w:val="18"/>
        </w:rPr>
        <w:t>📅 2018-11-05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공허, 나의 감정은...??</w:t>
      </w:r>
    </w:p>
    <w:p>
      <w:r>
        <w:rPr>
          <w:color w:val="787878"/>
          <w:sz w:val="18"/>
        </w:rPr>
        <w:t>📅 2018-11-06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체력도 문제</w:t>
      </w:r>
    </w:p>
    <w:p>
      <w:r>
        <w:rPr>
          <w:color w:val="787878"/>
          <w:sz w:val="18"/>
        </w:rPr>
        <w:t>📅 2018-11-07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제목 없음</w:t>
      </w:r>
    </w:p>
    <w:p>
      <w:r>
        <w:rPr>
          <w:color w:val="787878"/>
          <w:sz w:val="18"/>
        </w:rPr>
        <w:t>📅 2018-11-08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대화, 오랜간만에</w:t>
      </w:r>
    </w:p>
    <w:p>
      <w:r>
        <w:rPr>
          <w:color w:val="787878"/>
          <w:sz w:val="18"/>
        </w:rPr>
        <w:t>📅 2018-11-09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상처, 흉터. 한 순간에 없어지지 않는것.</w:t>
      </w:r>
    </w:p>
    <w:p>
      <w:r>
        <w:rPr>
          <w:color w:val="787878"/>
          <w:sz w:val="18"/>
        </w:rPr>
        <w:t>📅 2018-11-10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변화를 이끄는 사람? 변화만 하는 사람?</w:t>
      </w:r>
    </w:p>
    <w:p>
      <w:r>
        <w:rPr>
          <w:color w:val="787878"/>
          <w:sz w:val="18"/>
        </w:rPr>
        <w:t>📅 2018-11-11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닫혀 있는 만큼이라도...?</w:t>
      </w:r>
    </w:p>
    <w:p>
      <w:r>
        <w:rPr>
          <w:color w:val="787878"/>
          <w:sz w:val="18"/>
        </w:rPr>
        <w:t>📅 2018-11-12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목마름</w:t>
      </w:r>
    </w:p>
    <w:p>
      <w:r>
        <w:rPr>
          <w:color w:val="787878"/>
          <w:sz w:val="18"/>
        </w:rPr>
        <w:t>📅 2018-11-13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내 힘으로 할 수 없는 것들</w:t>
      </w:r>
    </w:p>
    <w:p>
      <w:r>
        <w:rPr>
          <w:color w:val="787878"/>
          <w:sz w:val="18"/>
        </w:rPr>
        <w:t>📅 2018-11-14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사회 생활 속에서</w:t>
      </w:r>
    </w:p>
    <w:p>
      <w:r>
        <w:rPr>
          <w:color w:val="787878"/>
          <w:sz w:val="18"/>
        </w:rPr>
        <w:t>📅 2018-11-15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천사를 봤다?</w:t>
      </w:r>
    </w:p>
    <w:p>
      <w:r>
        <w:rPr>
          <w:color w:val="787878"/>
          <w:sz w:val="18"/>
        </w:rPr>
        <w:t>📅 2018-11-16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내 체급에 맞게, 내 상황에 맞게, 내 마음에 맞게</w:t>
      </w:r>
    </w:p>
    <w:p>
      <w:r>
        <w:rPr>
          <w:color w:val="787878"/>
          <w:sz w:val="18"/>
        </w:rPr>
        <w:t>📅 2018-11-17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불신의 확장</w:t>
      </w:r>
    </w:p>
    <w:p>
      <w:r>
        <w:rPr>
          <w:color w:val="787878"/>
          <w:sz w:val="18"/>
        </w:rPr>
        <w:t>📅 2018-11-18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Side Effect</w:t>
      </w:r>
    </w:p>
    <w:p>
      <w:r>
        <w:rPr>
          <w:color w:val="787878"/>
          <w:sz w:val="18"/>
        </w:rPr>
        <w:t>📅 2018-11-19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또 다시 피로 속에서</w:t>
      </w:r>
    </w:p>
    <w:p>
      <w:r>
        <w:rPr>
          <w:color w:val="787878"/>
          <w:sz w:val="18"/>
        </w:rPr>
        <w:t>📅 2018-11-20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사람을 못 믿겠다</w:t>
      </w:r>
    </w:p>
    <w:p>
      <w:r>
        <w:rPr>
          <w:color w:val="787878"/>
          <w:sz w:val="18"/>
        </w:rPr>
        <w:t>📅 2018-11-21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상처와 치료, 분노와 화해</w:t>
      </w:r>
    </w:p>
    <w:p>
      <w:r>
        <w:rPr>
          <w:color w:val="787878"/>
          <w:sz w:val="18"/>
        </w:rPr>
        <w:t>📅 2018-11-22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추억, 그리고 그리움</w:t>
      </w:r>
    </w:p>
    <w:p>
      <w:r>
        <w:rPr>
          <w:color w:val="787878"/>
          <w:sz w:val="18"/>
        </w:rPr>
        <w:t>📅 2018-11-23    🕒 20. 2. 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끝나지 않은 위험, 그리고 다른 고민</w:t>
      </w:r>
    </w:p>
    <w:p>
      <w:r>
        <w:rPr>
          <w:color w:val="787878"/>
          <w:sz w:val="18"/>
        </w:rPr>
        <w:t>📅 2018-11-24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인간의 정이란...</w:t>
      </w:r>
    </w:p>
    <w:p>
      <w:r>
        <w:rPr>
          <w:color w:val="787878"/>
          <w:sz w:val="18"/>
        </w:rPr>
        <w:t>📅 2018-11-25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결심, 삼족오 부여 벗어나듯</w:t>
      </w:r>
    </w:p>
    <w:p>
      <w:r>
        <w:rPr>
          <w:color w:val="787878"/>
          <w:sz w:val="18"/>
        </w:rPr>
        <w:t>📅 2018-11-26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잘 알지 아니한가</w:t>
      </w:r>
    </w:p>
    <w:p>
      <w:r>
        <w:rPr>
          <w:color w:val="787878"/>
          <w:sz w:val="18"/>
        </w:rPr>
        <w:t>📅 2018-11-27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어린아이와 같이</w:t>
      </w:r>
    </w:p>
    <w:p>
      <w:r>
        <w:rPr>
          <w:color w:val="787878"/>
          <w:sz w:val="18"/>
        </w:rPr>
        <w:t>📅 2018-11-28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 ; 때 이른 좌절?</w:t>
      </w:r>
    </w:p>
    <w:p>
      <w:r>
        <w:rPr>
          <w:color w:val="787878"/>
          <w:sz w:val="18"/>
        </w:rPr>
        <w:t>📅 2018-11-29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또 한달의 마무리 ; 선택지는 많지만 정답은 단 하나!</w:t>
      </w:r>
    </w:p>
    <w:p>
      <w:r>
        <w:rPr>
          <w:color w:val="787878"/>
          <w:sz w:val="18"/>
        </w:rPr>
        <w:t>📅 2018-11-30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필터(Filter)</w:t>
      </w:r>
    </w:p>
    <w:p>
      <w:r>
        <w:rPr>
          <w:color w:val="787878"/>
          <w:sz w:val="18"/>
        </w:rPr>
        <w:t>📅 2018-12-01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지원군</w:t>
      </w:r>
    </w:p>
    <w:p>
      <w:r>
        <w:rPr>
          <w:color w:val="787878"/>
          <w:sz w:val="18"/>
        </w:rPr>
        <w:t>📅 2018-12-02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 속에서</w:t>
      </w:r>
    </w:p>
    <w:p>
      <w:r>
        <w:rPr>
          <w:color w:val="787878"/>
          <w:sz w:val="18"/>
        </w:rPr>
        <w:t>📅 2018-12-03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개똥 밟은 하루, 그리고</w:t>
      </w:r>
    </w:p>
    <w:p>
      <w:r>
        <w:rPr>
          <w:color w:val="787878"/>
          <w:sz w:val="18"/>
        </w:rPr>
        <w:t>📅 2018-12-04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흐름과 따로?</w:t>
      </w:r>
    </w:p>
    <w:p>
      <w:r>
        <w:rPr>
          <w:color w:val="787878"/>
          <w:sz w:val="18"/>
        </w:rPr>
        <w:t>📅 2018-12-05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인간이길 포기한 세상, 바꿀 수 있을까?</w:t>
      </w:r>
    </w:p>
    <w:p>
      <w:r>
        <w:rPr>
          <w:color w:val="787878"/>
          <w:sz w:val="18"/>
        </w:rPr>
        <w:t>📅 2018-12-06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겨울은 좆같다? 그 첫주의 끝</w:t>
      </w:r>
    </w:p>
    <w:p>
      <w:r>
        <w:rPr>
          <w:color w:val="787878"/>
          <w:sz w:val="18"/>
        </w:rPr>
        <w:t>📅 2018-12-07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보람과 실망감</w:t>
      </w:r>
    </w:p>
    <w:p>
      <w:r>
        <w:rPr>
          <w:color w:val="787878"/>
          <w:sz w:val="18"/>
        </w:rPr>
        <w:t>📅 2018-12-08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공허함, 어떻게 나아가는가</w:t>
      </w:r>
    </w:p>
    <w:p>
      <w:r>
        <w:rPr>
          <w:color w:val="787878"/>
          <w:sz w:val="18"/>
        </w:rPr>
        <w:t>📅 2018-12-09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소망보다는 부담이, 자부심보다는 반감이</w:t>
      </w:r>
    </w:p>
    <w:p>
      <w:r>
        <w:rPr>
          <w:color w:val="787878"/>
          <w:sz w:val="18"/>
        </w:rPr>
        <w:t>📅 2018-12-10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더 떨어지는 정, 이래도 좋은가?</w:t>
      </w:r>
    </w:p>
    <w:p>
      <w:r>
        <w:rPr>
          <w:color w:val="787878"/>
          <w:sz w:val="18"/>
        </w:rPr>
        <w:t>📅 2018-12-11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들리지 않는다</w:t>
      </w:r>
    </w:p>
    <w:p>
      <w:r>
        <w:rPr>
          <w:color w:val="787878"/>
          <w:sz w:val="18"/>
        </w:rPr>
        <w:t>📅 2018-12-12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극단, 잘되기를 바랄 뿐</w:t>
      </w:r>
    </w:p>
    <w:p>
      <w:r>
        <w:rPr>
          <w:color w:val="787878"/>
          <w:sz w:val="18"/>
        </w:rPr>
        <w:t>📅 2018-12-13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고통스런 마무리?</w:t>
      </w:r>
    </w:p>
    <w:p>
      <w:r>
        <w:rPr>
          <w:color w:val="787878"/>
          <w:sz w:val="18"/>
        </w:rPr>
        <w:t>📅 2018-12-14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분노 그리고 혼란</w:t>
      </w:r>
    </w:p>
    <w:p>
      <w:r>
        <w:rPr>
          <w:color w:val="787878"/>
          <w:sz w:val="18"/>
        </w:rPr>
        <w:t>📅 2018-12-15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방전, 나는 내가 행복했으면 한다</w:t>
      </w:r>
    </w:p>
    <w:p>
      <w:r>
        <w:rPr>
          <w:color w:val="787878"/>
          <w:sz w:val="18"/>
        </w:rPr>
        <w:t>📅 2018-12-16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정리?</w:t>
      </w:r>
    </w:p>
    <w:p>
      <w:r>
        <w:rPr>
          <w:color w:val="787878"/>
          <w:sz w:val="18"/>
        </w:rPr>
        <w:t>📅 2018-12-17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다른 결심</w:t>
      </w:r>
    </w:p>
    <w:p>
      <w:r>
        <w:rPr>
          <w:color w:val="787878"/>
          <w:sz w:val="18"/>
        </w:rPr>
        <w:t>📅 2018-12-19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바쁜 가운데에 생각 한번</w:t>
      </w:r>
    </w:p>
    <w:p>
      <w:r>
        <w:rPr>
          <w:color w:val="787878"/>
          <w:sz w:val="18"/>
        </w:rPr>
        <w:t>📅 2018-12-20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Absense of affection</w:t>
      </w:r>
    </w:p>
    <w:p>
      <w:r>
        <w:rPr>
          <w:color w:val="787878"/>
          <w:sz w:val="18"/>
        </w:rPr>
        <w:t>📅 2018-12-21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같은 뜻을 가진자</w:t>
      </w:r>
    </w:p>
    <w:p>
      <w:r>
        <w:rPr>
          <w:color w:val="787878"/>
          <w:sz w:val="18"/>
        </w:rPr>
        <w:t>📅 2018-12-22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그곳을 보다</w:t>
      </w:r>
    </w:p>
    <w:p>
      <w:r>
        <w:rPr>
          <w:color w:val="787878"/>
          <w:sz w:val="18"/>
        </w:rPr>
        <w:t>📅 2018-12-23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stress again</w:t>
      </w:r>
    </w:p>
    <w:p>
      <w:r>
        <w:rPr>
          <w:color w:val="787878"/>
          <w:sz w:val="18"/>
        </w:rPr>
        <w:t>📅 2018-12-24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Christmas Sickness, 나는 언제까지 아픈가?</w:t>
      </w:r>
    </w:p>
    <w:p>
      <w:r>
        <w:rPr>
          <w:color w:val="787878"/>
          <w:sz w:val="18"/>
        </w:rPr>
        <w:t>📅 2018-12-25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벌써부터 멀어져감?</w:t>
      </w:r>
    </w:p>
    <w:p>
      <w:r>
        <w:rPr>
          <w:color w:val="787878"/>
          <w:sz w:val="18"/>
        </w:rPr>
        <w:t>📅 2018-12-26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한가했지만 별로...</w:t>
      </w:r>
    </w:p>
    <w:p>
      <w:r>
        <w:rPr>
          <w:color w:val="787878"/>
          <w:sz w:val="18"/>
        </w:rPr>
        <w:t>📅 2018-12-27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Full of Disbelief</w:t>
      </w:r>
    </w:p>
    <w:p>
      <w:r>
        <w:rPr>
          <w:color w:val="787878"/>
          <w:sz w:val="18"/>
        </w:rPr>
        <w:t>📅 2018-12-28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배운대로 행했다... 나를 지키기 위해</w:t>
      </w:r>
    </w:p>
    <w:p>
      <w:r>
        <w:rPr>
          <w:color w:val="787878"/>
          <w:sz w:val="18"/>
        </w:rPr>
        <w:t>📅 2018-12-29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무소식이 희소식, 앞으로도 지금과 같기를</w:t>
      </w:r>
    </w:p>
    <w:p>
      <w:r>
        <w:rPr>
          <w:color w:val="787878"/>
          <w:sz w:val="18"/>
        </w:rPr>
        <w:t>📅 2018-12-30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19. 1. 22.</w:t>
      </w:r>
    </w:p>
    <w:p>
      <w:r>
        <w:rPr>
          <w:color w:val="787878"/>
          <w:sz w:val="18"/>
        </w:rPr>
        <w:t>📅 2018-12-31    🕒 19. 1. 22.</w:t>
      </w:r>
    </w:p>
    <w:p/>
    <w:p>
      <w:r>
        <w:t>일시 : 2018년 12월 30일 일요일</w:t>
      </w:r>
    </w:p>
    <w:p>
      <w:r>
        <w:t>날씨 : 맑음</w:t>
      </w:r>
    </w:p>
    <w:p>
      <w:r>
        <w:t>제목 : 무소식이 희소식, 앞으로도 지금과 같기를</w:t>
      </w:r>
    </w:p>
    <w:p>
      <w:r>
        <w:t>복잡한 심경을 간직한 채 다시금 잠들고 하루를 맞았다. 어제 마시다가 남은 복분자주를 마시고 잠들었다. 강하지는 않았지만, 술기운이 조금 감돌았다. 그 기운 속에서 잠을 청했다. 뭐 그렇게 개운하지는 않았다. 마음이 좋지 않은데 어찌 잠이 잘 오랴!</w:t>
      </w:r>
    </w:p>
    <w:p>
      <w:r>
        <w:t>오늘도 혼자 태장동 성전으로 갔다. (함)선희한테 연락 안왔고, 그 외에도 픽업을 위해 연락준 사람이 없었기에 마음 편히 혼자 갔다. 다만 어제 성전에 못 갔었기 때문에 옷하고 성경책 챙기러 우산동을 들르게 됬다. 음, 우산동만 안 들렀어도 금방 쓕 갔을 텐데 조금 지체 됬다. 옷 찾는데도 시간이 많이 걸리기도 했고. 창완형이 옷 넣어뒀다는그 파티션을 못 찾아서 약간 헤매긴 했다. 그래도 금방 찾고 바로 차로 갔다. 55분쯤 도착했는데 이미 거의 꽉 찬 거다. 안 쪽으로 쑥 들어가서 간신히 세웠다.</w:t>
      </w:r>
    </w:p>
    <w:p>
      <w:r>
        <w:t>요즘들어 예배 때 찬양도, 아멘 화답도 안 나온다. 그도 그럴것이 요즘 흐름 속에 너무 데인거다. 전도의 본질은 결국 살리는 역사다. 하지만 이 본질을 온전히 이해하고 뛰는 사람은 장담컨데 거의 없다. 전국 12지파에서도 극 소수다. 한 명이라도 더 살리고 살려서 지금 있는 사람들과 새로 온, 새로 올 사람들 중에서 자격 갖춘자들을 나라와 제사장으로 세우는 그 날을 앞당겨야만 하는 거다. 근데 자꾸들 그 전도를 안하면 죽여버린다, 100만원 뺏어간다 이런 식으로 받아들이니까... 너무 답답한거다. 아니, 나도 일단 100만원에는 무너졌다. 멘탈 완전 무너졌다. 혼자 다 잡는 듯 싶었는데 엄마 땜에 또 무너졌다. 일단 또 확실히 해둔다. 난 지금 나부터가 상처투성이이고 그 상처를 치료하지 못한 채로 또 이전에 있었던 일 이상으로 시달리고 있다, 요즘 흐름에! 이 상태로 나 전도 못한다. 또한 백만원도 낼 수 없다. 형편이 안되서가 아니고, 상황도 상황이고 무엇보다 내 마음이 합하지 않아서이다! 내 마음을 그렇게 묵사발...</w:t>
      </w:r>
    </w:p>
    <w:p>
      <w:r>
        <w:t>━━━━━━━━━━━━━━━━━━━━━━━━━━━━━━━━━━━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