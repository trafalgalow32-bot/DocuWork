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네이버 메모 - 2016년</w:t>
      </w:r>
    </w:p>
    <w:p>
      <w:pPr>
        <w:pStyle w:val="Heading2"/>
      </w:pPr>
      <w:r>
        <w:t>커다란 난관 ; 핍박</w:t>
      </w:r>
    </w:p>
    <w:p>
      <w:r>
        <w:rPr>
          <w:color w:val="787878"/>
          <w:sz w:val="18"/>
        </w:rPr>
        <w:t>📅 2016-01-26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긴장의 연속</w:t>
      </w:r>
    </w:p>
    <w:p>
      <w:r>
        <w:rPr>
          <w:color w:val="787878"/>
          <w:sz w:val="18"/>
        </w:rPr>
        <w:t>📅 2016-01-27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소중함</w:t>
      </w:r>
    </w:p>
    <w:p>
      <w:r>
        <w:rPr>
          <w:color w:val="787878"/>
          <w:sz w:val="18"/>
        </w:rPr>
        <w:t>📅 2016-01-28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무뎌지지 말지어다</w:t>
      </w:r>
    </w:p>
    <w:p>
      <w:r>
        <w:rPr>
          <w:color w:val="787878"/>
          <w:sz w:val="18"/>
        </w:rPr>
        <w:t>📅 2016-01-29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한고비를 넘기고 (1월을 보내고)</w:t>
      </w:r>
    </w:p>
    <w:p>
      <w:r>
        <w:rPr>
          <w:color w:val="787878"/>
          <w:sz w:val="18"/>
        </w:rPr>
        <w:t>📅 2016-01-31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무뎌지는 느낌</w:t>
      </w:r>
    </w:p>
    <w:p>
      <w:r>
        <w:rPr>
          <w:color w:val="787878"/>
          <w:sz w:val="18"/>
        </w:rPr>
        <w:t>📅 2016-02-01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적응을 요한다!</w:t>
      </w:r>
    </w:p>
    <w:p>
      <w:r>
        <w:rPr>
          <w:color w:val="787878"/>
          <w:sz w:val="18"/>
        </w:rPr>
        <w:t>📅 2016-02-02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조금씩 회복</w:t>
      </w:r>
    </w:p>
    <w:p>
      <w:r>
        <w:rPr>
          <w:color w:val="787878"/>
          <w:sz w:val="18"/>
        </w:rPr>
        <w:t>📅 2016-02-03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피로에 무너지나?</w:t>
      </w:r>
    </w:p>
    <w:p>
      <w:r>
        <w:rPr>
          <w:color w:val="787878"/>
          <w:sz w:val="18"/>
        </w:rPr>
        <w:t>📅 2016-02-04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감회가 새롭다</w:t>
      </w:r>
    </w:p>
    <w:p>
      <w:r>
        <w:rPr>
          <w:color w:val="787878"/>
          <w:sz w:val="18"/>
        </w:rPr>
        <w:t>📅 2016-02-05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스무살을 떠올리며!</w:t>
      </w:r>
    </w:p>
    <w:p>
      <w:r>
        <w:rPr>
          <w:color w:val="787878"/>
          <w:sz w:val="18"/>
        </w:rPr>
        <w:t>📅 2016-02-06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Good Bye again~</w:t>
      </w:r>
    </w:p>
    <w:p>
      <w:r>
        <w:rPr>
          <w:color w:val="787878"/>
          <w:sz w:val="18"/>
        </w:rPr>
        <w:t>📅 2016-02-07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New Year in Luna</w:t>
      </w:r>
    </w:p>
    <w:p>
      <w:r>
        <w:rPr>
          <w:color w:val="787878"/>
          <w:sz w:val="18"/>
        </w:rPr>
        <w:t>📅 2016-02-08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올바른 선택을...</w:t>
      </w:r>
    </w:p>
    <w:p>
      <w:r>
        <w:rPr>
          <w:color w:val="787878"/>
          <w:sz w:val="18"/>
        </w:rPr>
        <w:t>📅 2016-02-09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Where am I?</w:t>
      </w:r>
    </w:p>
    <w:p>
      <w:r>
        <w:rPr>
          <w:color w:val="787878"/>
          <w:sz w:val="18"/>
        </w:rPr>
        <w:t>📅 2016-02-11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all day long at home</w:t>
      </w:r>
    </w:p>
    <w:p>
      <w:r>
        <w:rPr>
          <w:color w:val="787878"/>
          <w:sz w:val="18"/>
        </w:rPr>
        <w:t>📅 2016-02-12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불씨를 살려야...</w:t>
      </w:r>
    </w:p>
    <w:p>
      <w:r>
        <w:rPr>
          <w:color w:val="787878"/>
          <w:sz w:val="18"/>
        </w:rPr>
        <w:t>📅 2016-02-13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stay strong...</w:t>
      </w:r>
    </w:p>
    <w:p>
      <w:r>
        <w:rPr>
          <w:color w:val="787878"/>
          <w:sz w:val="18"/>
        </w:rPr>
        <w:t>📅 2016-02-15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even though i have many things to change..</w:t>
      </w:r>
    </w:p>
    <w:p>
      <w:r>
        <w:rPr>
          <w:color w:val="787878"/>
          <w:sz w:val="18"/>
        </w:rPr>
        <w:t>📅 2016-02-16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사유(thinking about me)</w:t>
      </w:r>
    </w:p>
    <w:p>
      <w:r>
        <w:rPr>
          <w:color w:val="787878"/>
          <w:sz w:val="18"/>
        </w:rPr>
        <w:t>📅 2016-02-17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growth pain</w:t>
      </w:r>
    </w:p>
    <w:p>
      <w:r>
        <w:rPr>
          <w:color w:val="787878"/>
          <w:sz w:val="18"/>
        </w:rPr>
        <w:t>📅 2016-02-18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have to have more confidence ...</w:t>
      </w:r>
    </w:p>
    <w:p>
      <w:r>
        <w:rPr>
          <w:color w:val="787878"/>
          <w:sz w:val="18"/>
        </w:rPr>
        <w:t>📅 2016-02-19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be brave!!</w:t>
      </w:r>
    </w:p>
    <w:p>
      <w:r>
        <w:rPr>
          <w:color w:val="787878"/>
          <w:sz w:val="18"/>
        </w:rPr>
        <w:t>📅 2016-02-20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 뿐만이 아니라 남을 위해서도</w:t>
      </w:r>
    </w:p>
    <w:p>
      <w:r>
        <w:rPr>
          <w:color w:val="787878"/>
          <w:sz w:val="18"/>
        </w:rPr>
        <w:t>📅 2016-02-21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be stronger!</w:t>
      </w:r>
    </w:p>
    <w:p>
      <w:r>
        <w:rPr>
          <w:color w:val="787878"/>
          <w:sz w:val="18"/>
        </w:rPr>
        <w:t>📅 2016-02-22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자꾸만 위축되는 나</w:t>
      </w:r>
    </w:p>
    <w:p>
      <w:r>
        <w:rPr>
          <w:color w:val="787878"/>
          <w:sz w:val="18"/>
        </w:rPr>
        <w:t>📅 2016-02-24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깎여나간다는 것</w:t>
      </w:r>
    </w:p>
    <w:p>
      <w:r>
        <w:rPr>
          <w:color w:val="787878"/>
          <w:sz w:val="18"/>
        </w:rPr>
        <w:t>📅 2016-02-26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in the midst of process</w:t>
      </w:r>
    </w:p>
    <w:p>
      <w:r>
        <w:rPr>
          <w:color w:val="787878"/>
          <w:sz w:val="18"/>
        </w:rPr>
        <w:t>📅 2016-02-28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New Mission</w:t>
      </w:r>
    </w:p>
    <w:p>
      <w:r>
        <w:rPr>
          <w:color w:val="787878"/>
          <w:sz w:val="18"/>
        </w:rPr>
        <w:t>📅 2016-02-29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the end of vacation</w:t>
      </w:r>
    </w:p>
    <w:p>
      <w:r>
        <w:rPr>
          <w:color w:val="787878"/>
          <w:sz w:val="18"/>
        </w:rPr>
        <w:t>📅 2016-03-01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빠른 흐름 가운데에서...</w:t>
      </w:r>
    </w:p>
    <w:p>
      <w:r>
        <w:rPr>
          <w:color w:val="787878"/>
          <w:sz w:val="18"/>
        </w:rPr>
        <w:t>📅 2016-03-05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첫 통역팀 모임, 연습°노력의 필요성</w:t>
      </w:r>
    </w:p>
    <w:p>
      <w:r>
        <w:rPr>
          <w:color w:val="787878"/>
          <w:sz w:val="18"/>
        </w:rPr>
        <w:t>📅 2016-03-06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Become those who overcome!</w:t>
      </w:r>
    </w:p>
    <w:p>
      <w:r>
        <w:rPr>
          <w:color w:val="787878"/>
          <w:sz w:val="18"/>
        </w:rPr>
        <w:t>📅 2016-03-07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관심의 필요성</w:t>
      </w:r>
    </w:p>
    <w:p>
      <w:r>
        <w:rPr>
          <w:color w:val="787878"/>
          <w:sz w:val="18"/>
        </w:rPr>
        <w:t>📅 2016-03-09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역대급 감기</w:t>
      </w:r>
    </w:p>
    <w:p>
      <w:r>
        <w:rPr>
          <w:color w:val="787878"/>
          <w:sz w:val="18"/>
        </w:rPr>
        <w:t>📅 2016-03-10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2명... 살리고 싶다... 경찰행정...</w:t>
      </w:r>
    </w:p>
    <w:p>
      <w:r>
        <w:rPr>
          <w:color w:val="787878"/>
          <w:sz w:val="18"/>
        </w:rPr>
        <w:t>📅 2016-03-15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more and more faster and brighter around me</w:t>
      </w:r>
    </w:p>
    <w:p>
      <w:r>
        <w:rPr>
          <w:color w:val="787878"/>
          <w:sz w:val="18"/>
        </w:rPr>
        <w:t>📅 2016-03-16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1% 아쉬웠다...</w:t>
      </w:r>
    </w:p>
    <w:p>
      <w:r>
        <w:rPr>
          <w:color w:val="787878"/>
          <w:sz w:val="18"/>
        </w:rPr>
        <w:t>📅 2016-03-17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responsibility</w:t>
      </w:r>
    </w:p>
    <w:p>
      <w:r>
        <w:rPr>
          <w:color w:val="787878"/>
          <w:sz w:val="18"/>
        </w:rPr>
        <w:t>📅 2016-03-18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소망 그리고 감사함</w:t>
      </w:r>
    </w:p>
    <w:p>
      <w:r>
        <w:rPr>
          <w:color w:val="787878"/>
          <w:sz w:val="18"/>
        </w:rPr>
        <w:t>📅 2016-03-19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consecutional full time schedule</w:t>
      </w:r>
    </w:p>
    <w:p>
      <w:r>
        <w:rPr>
          <w:color w:val="787878"/>
          <w:sz w:val="18"/>
        </w:rPr>
        <w:t>📅 2016-03-20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let's think it as an experience</w:t>
      </w:r>
    </w:p>
    <w:p>
      <w:r>
        <w:rPr>
          <w:color w:val="787878"/>
          <w:sz w:val="18"/>
        </w:rPr>
        <w:t>📅 2016-03-21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정신없이 지나간 생일</w:t>
      </w:r>
    </w:p>
    <w:p>
      <w:r>
        <w:rPr>
          <w:color w:val="787878"/>
          <w:sz w:val="18"/>
        </w:rPr>
        <w:t>📅 2016-03-22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넘쳐나는 일정속에서</w:t>
      </w:r>
    </w:p>
    <w:p>
      <w:r>
        <w:rPr>
          <w:color w:val="787878"/>
          <w:sz w:val="18"/>
        </w:rPr>
        <w:t>📅 2016-03-26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넘쳐나는 열매... 어떻게 살릴텐가?</w:t>
      </w:r>
    </w:p>
    <w:p>
      <w:r>
        <w:rPr>
          <w:color w:val="787878"/>
          <w:sz w:val="18"/>
        </w:rPr>
        <w:t>📅 2016-03-28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정신, 육체의 연단</w:t>
      </w:r>
    </w:p>
    <w:p>
      <w:r>
        <w:rPr>
          <w:color w:val="787878"/>
          <w:sz w:val="18"/>
        </w:rPr>
        <w:t>📅 2016-03-30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조금의 성취감</w:t>
      </w:r>
    </w:p>
    <w:p>
      <w:r>
        <w:rPr>
          <w:color w:val="787878"/>
          <w:sz w:val="18"/>
        </w:rPr>
        <w:t>📅 2016-03-31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역시 사람의 뜻대로 되진 않는구나..</w:t>
      </w:r>
    </w:p>
    <w:p>
      <w:r>
        <w:rPr>
          <w:color w:val="787878"/>
          <w:sz w:val="18"/>
        </w:rPr>
        <w:t>📅 2016-04-01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핍박은 쎄지지만</w:t>
      </w:r>
    </w:p>
    <w:p>
      <w:r>
        <w:rPr>
          <w:color w:val="787878"/>
          <w:sz w:val="18"/>
        </w:rPr>
        <w:t>📅 2016-04-02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내가 좀 더 넓은 시야와 마음 그릇이었으면..</w:t>
      </w:r>
    </w:p>
    <w:p>
      <w:r>
        <w:rPr>
          <w:color w:val="787878"/>
          <w:sz w:val="18"/>
        </w:rPr>
        <w:t>📅 2016-04-04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Low Condition today</w:t>
      </w:r>
    </w:p>
    <w:p>
      <w:r>
        <w:rPr>
          <w:color w:val="787878"/>
          <w:sz w:val="18"/>
        </w:rPr>
        <w:t>📅 2016-04-05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역량을 갖춰가라..</w:t>
      </w:r>
    </w:p>
    <w:p>
      <w:r>
        <w:rPr>
          <w:color w:val="787878"/>
          <w:sz w:val="18"/>
        </w:rPr>
        <w:t>📅 2016-04-06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Stay Calm as possible as you can!!</w:t>
      </w:r>
    </w:p>
    <w:p>
      <w:r>
        <w:rPr>
          <w:color w:val="787878"/>
          <w:sz w:val="18"/>
        </w:rPr>
        <w:t>📅 2016-04-07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Exhausted today</w:t>
      </w:r>
    </w:p>
    <w:p>
      <w:r>
        <w:rPr>
          <w:color w:val="787878"/>
          <w:sz w:val="18"/>
        </w:rPr>
        <w:t>📅 2016-04-09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check myself</w:t>
      </w:r>
    </w:p>
    <w:p>
      <w:r>
        <w:rPr>
          <w:color w:val="787878"/>
          <w:sz w:val="18"/>
        </w:rPr>
        <w:t>📅 2016-04-10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I die everyday</w:t>
      </w:r>
    </w:p>
    <w:p>
      <w:r>
        <w:rPr>
          <w:color w:val="787878"/>
          <w:sz w:val="18"/>
        </w:rPr>
        <w:t>📅 2016-04-11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순탄치 만은 않은 과정</w:t>
      </w:r>
    </w:p>
    <w:p>
      <w:r>
        <w:rPr>
          <w:color w:val="787878"/>
          <w:sz w:val="18"/>
        </w:rPr>
        <w:t>📅 2016-04-15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늘 싸운다 나 자신과</w:t>
      </w:r>
    </w:p>
    <w:p>
      <w:r>
        <w:rPr>
          <w:color w:val="787878"/>
          <w:sz w:val="18"/>
        </w:rPr>
        <w:t>📅 2016-04-19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 어디로??</w:t>
      </w:r>
    </w:p>
    <w:p>
      <w:r>
        <w:rPr>
          <w:color w:val="787878"/>
          <w:sz w:val="18"/>
        </w:rPr>
        <w:t>📅 2016-04-22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개편.. 그리고 이별??</w:t>
      </w:r>
    </w:p>
    <w:p>
      <w:r>
        <w:rPr>
          <w:color w:val="787878"/>
          <w:sz w:val="18"/>
        </w:rPr>
        <w:t>📅 2016-04-23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 여전한 8부</w:t>
      </w:r>
    </w:p>
    <w:p>
      <w:r>
        <w:rPr>
          <w:color w:val="787878"/>
          <w:sz w:val="18"/>
        </w:rPr>
        <w:t>📅 2016-04-24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부담감... 어떤 마음가짐을??</w:t>
      </w:r>
    </w:p>
    <w:p>
      <w:r>
        <w:rPr>
          <w:color w:val="787878"/>
          <w:sz w:val="18"/>
        </w:rPr>
        <w:t>📅 2016-04-25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무엇을 위하여... (I need healing my mind and faith work)</w:t>
      </w:r>
    </w:p>
    <w:p>
      <w:r>
        <w:rPr>
          <w:color w:val="787878"/>
          <w:sz w:val="18"/>
        </w:rPr>
        <w:t>📅 2016-04-27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나부터 의지를...</w:t>
      </w:r>
    </w:p>
    <w:p>
      <w:r>
        <w:rPr>
          <w:color w:val="787878"/>
          <w:sz w:val="18"/>
        </w:rPr>
        <w:t>📅 2016-04-29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The End of April..</w:t>
      </w:r>
    </w:p>
    <w:p>
      <w:r>
        <w:rPr>
          <w:color w:val="787878"/>
          <w:sz w:val="18"/>
        </w:rPr>
        <w:t>📅 2016-04-30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do not boost myself</w:t>
      </w:r>
    </w:p>
    <w:p>
      <w:r>
        <w:rPr>
          <w:color w:val="787878"/>
          <w:sz w:val="18"/>
        </w:rPr>
        <w:t>📅 2016-05-01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정한 때가 잇는 것이니...</w:t>
      </w:r>
    </w:p>
    <w:p>
      <w:r>
        <w:rPr>
          <w:color w:val="787878"/>
          <w:sz w:val="18"/>
        </w:rPr>
        <w:t>📅 2016-05-05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 다시 잡고...</w:t>
      </w:r>
    </w:p>
    <w:p>
      <w:r>
        <w:rPr>
          <w:color w:val="787878"/>
          <w:sz w:val="18"/>
        </w:rPr>
        <w:t>📅 2016-05-06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피로 속 가족여행</w:t>
      </w:r>
    </w:p>
    <w:p>
      <w:r>
        <w:rPr>
          <w:color w:val="787878"/>
          <w:sz w:val="18"/>
        </w:rPr>
        <w:t>📅 2016-05-07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나를 가로막는 것들</w:t>
      </w:r>
    </w:p>
    <w:p>
      <w:r>
        <w:rPr>
          <w:color w:val="787878"/>
          <w:sz w:val="18"/>
        </w:rPr>
        <w:t>📅 2016-05-10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시간관리... 자기관리</w:t>
      </w:r>
    </w:p>
    <w:p>
      <w:r>
        <w:rPr>
          <w:color w:val="787878"/>
          <w:sz w:val="18"/>
        </w:rPr>
        <w:t>📅 2016-05-14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Repent myself</w:t>
      </w:r>
    </w:p>
    <w:p>
      <w:r>
        <w:rPr>
          <w:color w:val="787878"/>
          <w:sz w:val="18"/>
        </w:rPr>
        <w:t>📅 2016-05-15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Mindset</w:t>
      </w:r>
    </w:p>
    <w:p>
      <w:r>
        <w:rPr>
          <w:color w:val="787878"/>
          <w:sz w:val="18"/>
        </w:rPr>
        <w:t>📅 2016-05-16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Don't be frustrated!</w:t>
      </w:r>
    </w:p>
    <w:p>
      <w:r>
        <w:rPr>
          <w:color w:val="787878"/>
          <w:sz w:val="18"/>
        </w:rPr>
        <w:t>📅 2016-05-18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Even though not good today....</w:t>
      </w:r>
    </w:p>
    <w:p>
      <w:r>
        <w:rPr>
          <w:color w:val="787878"/>
          <w:sz w:val="18"/>
        </w:rPr>
        <w:t>📅 2016-05-19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소기의 성과</w:t>
      </w:r>
    </w:p>
    <w:p>
      <w:r>
        <w:rPr>
          <w:color w:val="787878"/>
          <w:sz w:val="18"/>
        </w:rPr>
        <w:t>📅 2016-05-20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다시 약해지는 마음</w:t>
      </w:r>
    </w:p>
    <w:p>
      <w:r>
        <w:rPr>
          <w:color w:val="787878"/>
          <w:sz w:val="18"/>
        </w:rPr>
        <w:t>📅 2016-05-21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Don't be Weaken!!!</w:t>
      </w:r>
    </w:p>
    <w:p>
      <w:r>
        <w:rPr>
          <w:color w:val="787878"/>
          <w:sz w:val="18"/>
        </w:rPr>
        <w:t>📅 2016-05-22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좀더 마음과 용기를 ...</w:t>
      </w:r>
    </w:p>
    <w:p>
      <w:r>
        <w:rPr>
          <w:color w:val="787878"/>
          <w:sz w:val="18"/>
        </w:rPr>
        <w:t>📅 2016-05-25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자신감을 되찾아라...</w:t>
      </w:r>
    </w:p>
    <w:p>
      <w:r>
        <w:rPr>
          <w:color w:val="787878"/>
          <w:sz w:val="18"/>
        </w:rPr>
        <w:t>📅 2016-05-27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간만에 재밋게 놀았당..</w:t>
      </w:r>
    </w:p>
    <w:p>
      <w:r>
        <w:rPr>
          <w:color w:val="787878"/>
          <w:sz w:val="18"/>
        </w:rPr>
        <w:t>📅 2016-05-28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계속되는 훼방질</w:t>
      </w:r>
    </w:p>
    <w:p>
      <w:r>
        <w:rPr>
          <w:color w:val="787878"/>
          <w:sz w:val="18"/>
        </w:rPr>
        <w:t>📅 2016-05-29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스트레스와 압박속에서</w:t>
      </w:r>
    </w:p>
    <w:p>
      <w:r>
        <w:rPr>
          <w:color w:val="787878"/>
          <w:sz w:val="18"/>
        </w:rPr>
        <w:t>📅 2016-05-30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5월의 끝</w:t>
      </w:r>
    </w:p>
    <w:p>
      <w:r>
        <w:rPr>
          <w:color w:val="787878"/>
          <w:sz w:val="18"/>
        </w:rPr>
        <w:t>📅 2016-05-31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쉴땐 쉬고 할땐 하는걸로...</w:t>
      </w:r>
    </w:p>
    <w:p>
      <w:r>
        <w:rPr>
          <w:color w:val="787878"/>
          <w:sz w:val="18"/>
        </w:rPr>
        <w:t>📅 2016-06-01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조금의 힐링, 그리고...</w:t>
      </w:r>
    </w:p>
    <w:p>
      <w:r>
        <w:rPr>
          <w:color w:val="787878"/>
          <w:sz w:val="18"/>
        </w:rPr>
        <w:t>📅 2016-06-02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다소 지친듯</w:t>
      </w:r>
    </w:p>
    <w:p>
      <w:r>
        <w:rPr>
          <w:color w:val="787878"/>
          <w:sz w:val="18"/>
        </w:rPr>
        <w:t>📅 2016-06-03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Absurd thing....</w:t>
      </w:r>
    </w:p>
    <w:p>
      <w:r>
        <w:rPr>
          <w:color w:val="787878"/>
          <w:sz w:val="18"/>
        </w:rPr>
        <w:t>📅 2016-06-04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 다시 잡도록...</w:t>
      </w:r>
    </w:p>
    <w:p>
      <w:r>
        <w:rPr>
          <w:color w:val="787878"/>
          <w:sz w:val="18"/>
        </w:rPr>
        <w:t>📅 2016-06-05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부서행사, 몸의 피로</w:t>
      </w:r>
    </w:p>
    <w:p>
      <w:r>
        <w:rPr>
          <w:color w:val="787878"/>
          <w:sz w:val="18"/>
        </w:rPr>
        <w:t>📅 2016-06-06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예상밖의 변화, 나는 무엇을 했을까?</w:t>
      </w:r>
    </w:p>
    <w:p>
      <w:r>
        <w:rPr>
          <w:color w:val="787878"/>
          <w:sz w:val="18"/>
        </w:rPr>
        <w:t>📅 2016-06-07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풀스케줄, 하지만 괜찮았다!</w:t>
      </w:r>
    </w:p>
    <w:p>
      <w:r>
        <w:rPr>
          <w:color w:val="787878"/>
          <w:sz w:val="18"/>
        </w:rPr>
        <w:t>📅 2016-06-08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점점 더 좁아지는 문</w:t>
      </w:r>
    </w:p>
    <w:p>
      <w:r>
        <w:rPr>
          <w:color w:val="787878"/>
          <w:sz w:val="18"/>
        </w:rPr>
        <w:t>📅 2016-06-09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좀 더 열심을....</w:t>
      </w:r>
    </w:p>
    <w:p>
      <w:r>
        <w:rPr>
          <w:color w:val="787878"/>
          <w:sz w:val="18"/>
        </w:rPr>
        <w:t>📅 2016-06-10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더욱더 빨라진 흐름</w:t>
      </w:r>
    </w:p>
    <w:p>
      <w:r>
        <w:rPr>
          <w:color w:val="787878"/>
          <w:sz w:val="18"/>
        </w:rPr>
        <w:t>📅 2016-06-12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외로움, 공허함</w:t>
      </w:r>
    </w:p>
    <w:p>
      <w:r>
        <w:rPr>
          <w:color w:val="787878"/>
          <w:sz w:val="18"/>
        </w:rPr>
        <w:t>📅 2016-06-13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무기력감</w:t>
      </w:r>
    </w:p>
    <w:p>
      <w:r>
        <w:rPr>
          <w:color w:val="787878"/>
          <w:sz w:val="18"/>
        </w:rPr>
        <w:t>📅 2016-06-14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효율적으로 보낸 하루</w:t>
      </w:r>
    </w:p>
    <w:p>
      <w:r>
        <w:rPr>
          <w:color w:val="787878"/>
          <w:sz w:val="18"/>
        </w:rPr>
        <w:t>📅 2016-06-15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3개 연속 시험</w:t>
      </w:r>
    </w:p>
    <w:p>
      <w:r>
        <w:rPr>
          <w:color w:val="787878"/>
          <w:sz w:val="18"/>
        </w:rPr>
        <w:t>📅 2016-06-16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Low Health Condition</w:t>
      </w:r>
    </w:p>
    <w:p>
      <w:r>
        <w:rPr>
          <w:color w:val="787878"/>
          <w:sz w:val="18"/>
        </w:rPr>
        <w:t>📅 2016-06-17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한단계 더 변화하기 위해서는...??</w:t>
      </w:r>
    </w:p>
    <w:p>
      <w:r>
        <w:rPr>
          <w:color w:val="787878"/>
          <w:sz w:val="18"/>
        </w:rPr>
        <w:t>📅 2016-06-19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little bit exhausted</w:t>
      </w:r>
    </w:p>
    <w:p>
      <w:r>
        <w:rPr>
          <w:color w:val="787878"/>
          <w:sz w:val="18"/>
        </w:rPr>
        <w:t>📅 2016-06-20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Encouraged Day</w:t>
      </w:r>
    </w:p>
    <w:p>
      <w:r>
        <w:rPr>
          <w:color w:val="787878"/>
          <w:sz w:val="18"/>
        </w:rPr>
        <w:t>📅 2016-06-21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방학의 시작을 공사와 함께</w:t>
      </w:r>
    </w:p>
    <w:p>
      <w:r>
        <w:rPr>
          <w:color w:val="787878"/>
          <w:sz w:val="18"/>
        </w:rPr>
        <w:t>📅 2016-06-22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나의 어설픔...</w:t>
      </w:r>
    </w:p>
    <w:p>
      <w:r>
        <w:rPr>
          <w:color w:val="787878"/>
          <w:sz w:val="18"/>
        </w:rPr>
        <w:t>📅 2016-06-23    🕒 22. 6. 19.</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또다른 흐름... 혼란스럽다</w:t>
      </w:r>
    </w:p>
    <w:p>
      <w:r>
        <w:rPr>
          <w:color w:val="787878"/>
          <w:sz w:val="18"/>
        </w:rPr>
        <w:t>📅 2016-06-24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개편... 혼란의 혼란의 연속</w:t>
      </w:r>
    </w:p>
    <w:p>
      <w:r>
        <w:rPr>
          <w:color w:val="787878"/>
          <w:sz w:val="18"/>
        </w:rPr>
        <w:t>📅 2016-06-25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간만에 물놀이..</w:t>
      </w:r>
    </w:p>
    <w:p>
      <w:r>
        <w:rPr>
          <w:color w:val="787878"/>
          <w:sz w:val="18"/>
        </w:rPr>
        <w:t>📅 2016-06-27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좀더 의욕을 가지고...</w:t>
      </w:r>
    </w:p>
    <w:p>
      <w:r>
        <w:rPr>
          <w:color w:val="787878"/>
          <w:sz w:val="18"/>
        </w:rPr>
        <w:t>📅 2016-06-28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6월의 끝</w:t>
      </w:r>
    </w:p>
    <w:p>
      <w:r>
        <w:rPr>
          <w:color w:val="787878"/>
          <w:sz w:val="18"/>
        </w:rPr>
        <w:t>📅 2016-06-30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지금의 나는??</w:t>
      </w:r>
    </w:p>
    <w:p>
      <w:r>
        <w:rPr>
          <w:color w:val="787878"/>
          <w:sz w:val="18"/>
        </w:rPr>
        <w:t>📅 2016-07-01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속이 시원하다</w:t>
      </w:r>
    </w:p>
    <w:p>
      <w:r>
        <w:rPr>
          <w:color w:val="787878"/>
          <w:sz w:val="18"/>
        </w:rPr>
        <w:t>📅 2016-07-02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마음을 돌아보고, 돌이키자</w:t>
      </w:r>
    </w:p>
    <w:p>
      <w:r>
        <w:rPr>
          <w:color w:val="787878"/>
          <w:sz w:val="18"/>
        </w:rPr>
        <w:t>📅 2016-07-03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조금씩 기운을 차려라</w:t>
      </w:r>
    </w:p>
    <w:p>
      <w:r>
        <w:rPr>
          <w:color w:val="787878"/>
          <w:sz w:val="18"/>
        </w:rPr>
        <w:t>📅 2016-07-04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상황을 타고...</w:t>
      </w:r>
    </w:p>
    <w:p>
      <w:r>
        <w:rPr>
          <w:color w:val="787878"/>
          <w:sz w:val="18"/>
        </w:rPr>
        <w:t>📅 2016-07-06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사랑받는다는것? 사랑이 필요하다 우리가정에도!</w:t>
      </w:r>
    </w:p>
    <w:p>
      <w:r>
        <w:rPr>
          <w:color w:val="787878"/>
          <w:sz w:val="18"/>
        </w:rPr>
        <w:t>📅 2016-07-07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슬럼프가 분명하다</w:t>
      </w:r>
    </w:p>
    <w:p>
      <w:r>
        <w:rPr>
          <w:color w:val="787878"/>
          <w:sz w:val="18"/>
        </w:rPr>
        <w:t>📅 2016-07-08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 다시 잡고...</w:t>
      </w:r>
    </w:p>
    <w:p>
      <w:r>
        <w:rPr>
          <w:color w:val="787878"/>
          <w:sz w:val="18"/>
        </w:rPr>
        <w:t>📅 2016-07-10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그냥 조용히 지내자...</w:t>
      </w:r>
    </w:p>
    <w:p>
      <w:r>
        <w:rPr>
          <w:color w:val="787878"/>
          <w:sz w:val="18"/>
        </w:rPr>
        <w:t>📅 2016-07-11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흔하지 않은 수요일</w:t>
      </w:r>
    </w:p>
    <w:p>
      <w:r>
        <w:rPr>
          <w:color w:val="787878"/>
          <w:sz w:val="18"/>
        </w:rPr>
        <w:t>📅 2016-07-13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흔들리는 곡선마냥</w:t>
      </w:r>
    </w:p>
    <w:p>
      <w:r>
        <w:rPr>
          <w:color w:val="787878"/>
          <w:sz w:val="18"/>
        </w:rPr>
        <w:t>📅 2016-07-15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나의 마음속은??</w:t>
      </w:r>
    </w:p>
    <w:p>
      <w:r>
        <w:rPr>
          <w:color w:val="787878"/>
          <w:sz w:val="18"/>
        </w:rPr>
        <w:t>📅 2016-07-16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자존감을....</w:t>
      </w:r>
    </w:p>
    <w:p>
      <w:r>
        <w:rPr>
          <w:color w:val="787878"/>
          <w:sz w:val="18"/>
        </w:rPr>
        <w:t>📅 2016-07-17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마음이 앞서지는 않았지만</w:t>
      </w:r>
    </w:p>
    <w:p>
      <w:r>
        <w:rPr>
          <w:color w:val="787878"/>
          <w:sz w:val="18"/>
        </w:rPr>
        <w:t>📅 2016-07-19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악순환의 반복</w:t>
      </w:r>
    </w:p>
    <w:p>
      <w:r>
        <w:rPr>
          <w:color w:val="787878"/>
          <w:sz w:val="18"/>
        </w:rPr>
        <w:t>📅 2016-07-20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지쳐가고, 우울해지고</w:t>
      </w:r>
    </w:p>
    <w:p>
      <w:r>
        <w:rPr>
          <w:color w:val="787878"/>
          <w:sz w:val="18"/>
        </w:rPr>
        <w:t>📅 2016-07-21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나란 사람은 도대체??</w:t>
      </w:r>
    </w:p>
    <w:p>
      <w:r>
        <w:rPr>
          <w:color w:val="787878"/>
          <w:sz w:val="18"/>
        </w:rPr>
        <w:t>📅 2016-07-23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실마리를 찾아가는가?</w:t>
      </w:r>
    </w:p>
    <w:p>
      <w:r>
        <w:rPr>
          <w:color w:val="787878"/>
          <w:sz w:val="18"/>
        </w:rPr>
        <w:t>📅 2016-07-24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시도는 좋았다만...</w:t>
      </w:r>
    </w:p>
    <w:p>
      <w:r>
        <w:rPr>
          <w:color w:val="787878"/>
          <w:sz w:val="18"/>
        </w:rPr>
        <w:t>📅 2016-07-26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효율적으로 감당하는 방법은??</w:t>
      </w:r>
    </w:p>
    <w:p>
      <w:r>
        <w:rPr>
          <w:color w:val="787878"/>
          <w:sz w:val="18"/>
        </w:rPr>
        <w:t>📅 2016-07-27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Soul mate... 나는 누구??</w:t>
      </w:r>
    </w:p>
    <w:p>
      <w:r>
        <w:rPr>
          <w:color w:val="787878"/>
          <w:sz w:val="18"/>
        </w:rPr>
        <w:t>📅 2016-07-28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 나는 왜?? 뭐하는 사람인가??</w:t>
      </w:r>
    </w:p>
    <w:p>
      <w:r>
        <w:rPr>
          <w:color w:val="787878"/>
          <w:sz w:val="18"/>
        </w:rPr>
        <w:t>📅 2016-07-29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7월의 마무리</w:t>
      </w:r>
    </w:p>
    <w:p>
      <w:r>
        <w:rPr>
          <w:color w:val="787878"/>
          <w:sz w:val="18"/>
        </w:rPr>
        <w:t>📅 2016-07-31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Confession about myself...</w:t>
      </w:r>
    </w:p>
    <w:p>
      <w:r>
        <w:rPr>
          <w:color w:val="787878"/>
          <w:sz w:val="18"/>
        </w:rPr>
        <w:t>📅 2016-08-01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마음을 연다는것</w:t>
      </w:r>
    </w:p>
    <w:p>
      <w:r>
        <w:rPr>
          <w:color w:val="787878"/>
          <w:sz w:val="18"/>
        </w:rPr>
        <w:t>📅 2016-08-02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간만에 느낀 정체성</w:t>
      </w:r>
    </w:p>
    <w:p>
      <w:r>
        <w:rPr>
          <w:color w:val="787878"/>
          <w:sz w:val="18"/>
        </w:rPr>
        <w:t>📅 2016-08-06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첫사명... 발전이 많이 필요하다</w:t>
      </w:r>
    </w:p>
    <w:p>
      <w:r>
        <w:rPr>
          <w:color w:val="787878"/>
          <w:sz w:val="18"/>
        </w:rPr>
        <w:t>📅 2016-08-08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사명의 무거움..</w:t>
      </w:r>
    </w:p>
    <w:p>
      <w:r>
        <w:rPr>
          <w:color w:val="787878"/>
          <w:sz w:val="18"/>
        </w:rPr>
        <w:t>📅 2016-08-09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육체는 한계, 두뇌도 어질어질</w:t>
      </w:r>
    </w:p>
    <w:p>
      <w:r>
        <w:rPr>
          <w:color w:val="787878"/>
          <w:sz w:val="18"/>
        </w:rPr>
        <w:t>📅 2016-08-10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토익의 끝, 더욱 발전하기 위해서는??</w:t>
      </w:r>
    </w:p>
    <w:p>
      <w:r>
        <w:rPr>
          <w:color w:val="787878"/>
          <w:sz w:val="18"/>
        </w:rPr>
        <w:t>📅 2016-08-13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폭염속에서, 쉬는날을 반납하고</w:t>
      </w:r>
    </w:p>
    <w:p>
      <w:r>
        <w:rPr>
          <w:color w:val="787878"/>
          <w:sz w:val="18"/>
        </w:rPr>
        <w:t>📅 2016-08-15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내가 내가 아닌듯??</w:t>
      </w:r>
    </w:p>
    <w:p>
      <w:r>
        <w:rPr>
          <w:color w:val="787878"/>
          <w:sz w:val="18"/>
        </w:rPr>
        <w:t>📅 2016-08-16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밸런스</w:t>
      </w:r>
    </w:p>
    <w:p>
      <w:r>
        <w:rPr>
          <w:color w:val="787878"/>
          <w:sz w:val="18"/>
        </w:rPr>
        <w:t>📅 2016-08-17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풀었지만 아직은...</w:t>
      </w:r>
    </w:p>
    <w:p>
      <w:r>
        <w:rPr>
          <w:color w:val="787878"/>
          <w:sz w:val="18"/>
        </w:rPr>
        <w:t>📅 2016-08-19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가족에게 약한 나, 여전한 나</w:t>
      </w:r>
    </w:p>
    <w:p>
      <w:r>
        <w:rPr>
          <w:color w:val="787878"/>
          <w:sz w:val="18"/>
        </w:rPr>
        <w:t>📅 2016-08-20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마음을 강하게....</w:t>
      </w:r>
    </w:p>
    <w:p>
      <w:r>
        <w:rPr>
          <w:color w:val="787878"/>
          <w:sz w:val="18"/>
        </w:rPr>
        <w:t>📅 2016-08-21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나의 신앙은?? 요즘의 나는??</w:t>
      </w:r>
    </w:p>
    <w:p>
      <w:r>
        <w:rPr>
          <w:color w:val="787878"/>
          <w:sz w:val="18"/>
        </w:rPr>
        <w:t>📅 2016-08-23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쉬지않고 달렸다</w:t>
      </w:r>
    </w:p>
    <w:p>
      <w:r>
        <w:rPr>
          <w:color w:val="787878"/>
          <w:sz w:val="18"/>
        </w:rPr>
        <w:t>📅 2016-08-25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풀린 날씨, 다가온 학교 개강</w:t>
      </w:r>
    </w:p>
    <w:p>
      <w:r>
        <w:rPr>
          <w:color w:val="787878"/>
          <w:sz w:val="18"/>
        </w:rPr>
        <w:t>📅 2016-08-27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눈깜짝할 사이 끝난 방학</w:t>
      </w:r>
    </w:p>
    <w:p>
      <w:r>
        <w:rPr>
          <w:color w:val="787878"/>
          <w:sz w:val="18"/>
        </w:rPr>
        <w:t>📅 2016-08-28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마음의 준비를...</w:t>
      </w:r>
    </w:p>
    <w:p>
      <w:r>
        <w:rPr>
          <w:color w:val="787878"/>
          <w:sz w:val="18"/>
        </w:rPr>
        <w:t>📅 2016-08-29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시험의 연속...</w:t>
      </w:r>
    </w:p>
    <w:p>
      <w:r>
        <w:rPr>
          <w:color w:val="787878"/>
          <w:sz w:val="18"/>
        </w:rPr>
        <w:t>📅 2016-08-30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빠르게 끝이난 8월</w:t>
      </w:r>
    </w:p>
    <w:p>
      <w:r>
        <w:rPr>
          <w:color w:val="787878"/>
          <w:sz w:val="18"/>
        </w:rPr>
        <w:t>📅 2016-08-31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시작이 좋지 않았던 9월</w:t>
      </w:r>
    </w:p>
    <w:p>
      <w:r>
        <w:rPr>
          <w:color w:val="787878"/>
          <w:sz w:val="18"/>
        </w:rPr>
        <w:t>📅 2016-09-01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첫 메인통역, 좀더 발전을...</w:t>
      </w:r>
    </w:p>
    <w:p>
      <w:r>
        <w:rPr>
          <w:color w:val="787878"/>
          <w:sz w:val="18"/>
        </w:rPr>
        <w:t>📅 2016-09-02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소망에 관하여...</w:t>
      </w:r>
    </w:p>
    <w:p>
      <w:r>
        <w:rPr>
          <w:color w:val="787878"/>
          <w:sz w:val="18"/>
        </w:rPr>
        <w:t>📅 2016-09-04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 나는... 나는!?</w:t>
      </w:r>
    </w:p>
    <w:p>
      <w:r>
        <w:rPr>
          <w:color w:val="787878"/>
          <w:sz w:val="18"/>
        </w:rPr>
        <w:t>📅 2016-09-06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Beyond the Absurd Things</w:t>
      </w:r>
    </w:p>
    <w:p>
      <w:r>
        <w:rPr>
          <w:color w:val="787878"/>
          <w:sz w:val="18"/>
        </w:rPr>
        <w:t>📅 2016-09-10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Too much of tiredness</w:t>
      </w:r>
    </w:p>
    <w:p>
      <w:r>
        <w:rPr>
          <w:color w:val="787878"/>
          <w:sz w:val="18"/>
        </w:rPr>
        <w:t>📅 2016-09-11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나의 고뇌를 쭉 써내려가다</w:t>
      </w:r>
    </w:p>
    <w:p>
      <w:r>
        <w:rPr>
          <w:color w:val="787878"/>
          <w:sz w:val="18"/>
        </w:rPr>
        <w:t>📅 2016-09-14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즐거운 시간, 그리고 다가오는 행사</w:t>
      </w:r>
    </w:p>
    <w:p>
      <w:r>
        <w:rPr>
          <w:color w:val="787878"/>
          <w:sz w:val="18"/>
        </w:rPr>
        <w:t>📅 2016-09-16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스펙타클의 연속... 나는 왜 이정도인가!?</w:t>
      </w:r>
    </w:p>
    <w:p>
      <w:r>
        <w:rPr>
          <w:color w:val="787878"/>
          <w:sz w:val="18"/>
        </w:rPr>
        <w:t>📅 2016-09-21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Dont be over!</w:t>
      </w:r>
    </w:p>
    <w:p>
      <w:r>
        <w:rPr>
          <w:color w:val="787878"/>
          <w:sz w:val="18"/>
        </w:rPr>
        <w:t>📅 2016-09-23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스펙타클했던 지난 열흘을 돌아보며...</w:t>
      </w:r>
    </w:p>
    <w:p>
      <w:r>
        <w:rPr>
          <w:color w:val="787878"/>
          <w:sz w:val="18"/>
        </w:rPr>
        <w:t>📅 2016-09-27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나도 모르게 새로운 한 달...</w:t>
      </w:r>
    </w:p>
    <w:p>
      <w:r>
        <w:rPr>
          <w:color w:val="787878"/>
          <w:sz w:val="18"/>
        </w:rPr>
        <w:t>📅 2016-10-01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답답하다, 다시금...</w:t>
      </w:r>
    </w:p>
    <w:p>
      <w:r>
        <w:rPr>
          <w:color w:val="787878"/>
          <w:sz w:val="18"/>
        </w:rPr>
        <w:t>📅 2016-10-05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새로운 분위기로...</w:t>
      </w:r>
    </w:p>
    <w:p>
      <w:r>
        <w:rPr>
          <w:color w:val="787878"/>
          <w:sz w:val="18"/>
        </w:rPr>
        <w:t>📅 2016-10-08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생각의 정리...</w:t>
      </w:r>
    </w:p>
    <w:p>
      <w:r>
        <w:rPr>
          <w:color w:val="787878"/>
          <w:sz w:val="18"/>
        </w:rPr>
        <w:t>📅 2016-10-14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또다시 과부하 또다시 예민...나는 언제까지?</w:t>
      </w:r>
    </w:p>
    <w:p>
      <w:r>
        <w:rPr>
          <w:color w:val="787878"/>
          <w:sz w:val="18"/>
        </w:rPr>
        <w:t>📅 2016-10-17    🕒 22. 6. 19.</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다시 긍정에너지, 다시 한번 열정!</w:t>
      </w:r>
    </w:p>
    <w:p>
      <w:r>
        <w:rPr>
          <w:color w:val="787878"/>
          <w:sz w:val="18"/>
        </w:rPr>
        <w:t>📅 2016-10-18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밝은 정신과 마음가짐이 육체를 지배하도록...</w:t>
      </w:r>
    </w:p>
    <w:p>
      <w:r>
        <w:rPr>
          <w:color w:val="787878"/>
          <w:sz w:val="18"/>
        </w:rPr>
        <w:t>📅 2016-10-19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시험의 끝! 또다시 들려올 좋은 소식?</w:t>
      </w:r>
    </w:p>
    <w:p>
      <w:r>
        <w:rPr>
          <w:color w:val="787878"/>
          <w:sz w:val="18"/>
        </w:rPr>
        <w:t>📅 2016-10-20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Sentimental</w:t>
      </w:r>
    </w:p>
    <w:p>
      <w:r>
        <w:rPr>
          <w:color w:val="787878"/>
          <w:sz w:val="18"/>
        </w:rPr>
        <w:t>📅 2016-10-21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왈칵... 쏟고말았다</w:t>
      </w:r>
    </w:p>
    <w:p>
      <w:r>
        <w:rPr>
          <w:color w:val="787878"/>
          <w:sz w:val="18"/>
        </w:rPr>
        <w:t>📅 2016-10-22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덧난 상처... 하나의 과정이겠지??</w:t>
      </w:r>
    </w:p>
    <w:p>
      <w:r>
        <w:rPr>
          <w:color w:val="787878"/>
          <w:sz w:val="18"/>
        </w:rPr>
        <w:t>📅 2016-10-24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누구를 통해 해결하는가, 나의 상처...</w:t>
      </w:r>
    </w:p>
    <w:p>
      <w:r>
        <w:rPr>
          <w:color w:val="787878"/>
          <w:sz w:val="18"/>
        </w:rPr>
        <w:t>📅 2016-10-25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여전히 더디다.. 뜻이 있는 걸까?</w:t>
      </w:r>
    </w:p>
    <w:p>
      <w:r>
        <w:rPr>
          <w:color w:val="787878"/>
          <w:sz w:val="18"/>
        </w:rPr>
        <w:t>📅 2016-10-26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왔다갔다...</w:t>
      </w:r>
    </w:p>
    <w:p>
      <w:r>
        <w:rPr>
          <w:color w:val="787878"/>
          <w:sz w:val="18"/>
        </w:rPr>
        <w:t>📅 2016-10-27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무기력의 연속..</w:t>
      </w:r>
    </w:p>
    <w:p>
      <w:r>
        <w:rPr>
          <w:color w:val="787878"/>
          <w:sz w:val="18"/>
        </w:rPr>
        <w:t>📅 2016-10-28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간만에 제대로 스트레스 해소!</w:t>
      </w:r>
    </w:p>
    <w:p>
      <w:r>
        <w:rPr>
          <w:color w:val="787878"/>
          <w:sz w:val="18"/>
        </w:rPr>
        <w:t>📅 2016-10-29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회개... 내가 잘못했다...!</w:t>
      </w:r>
    </w:p>
    <w:p>
      <w:r>
        <w:rPr>
          <w:color w:val="787878"/>
          <w:sz w:val="18"/>
        </w:rPr>
        <w:t>📅 2016-10-30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새롭게 나아가야만...</w:t>
      </w:r>
    </w:p>
    <w:p>
      <w:r>
        <w:rPr>
          <w:color w:val="787878"/>
          <w:sz w:val="18"/>
        </w:rPr>
        <w:t>📅 2016-10-31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 여전히 힘든가?</w:t>
      </w:r>
    </w:p>
    <w:p>
      <w:r>
        <w:rPr>
          <w:color w:val="787878"/>
          <w:sz w:val="18"/>
        </w:rPr>
        <w:t>📅 2016-11-01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감정없는 기계와같다</w:t>
      </w:r>
    </w:p>
    <w:p>
      <w:r>
        <w:rPr>
          <w:color w:val="787878"/>
          <w:sz w:val="18"/>
        </w:rPr>
        <w:t>📅 2016-11-02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이대로는 안된다... 너무 막장이다</w:t>
      </w:r>
    </w:p>
    <w:p>
      <w:r>
        <w:rPr>
          <w:color w:val="787878"/>
          <w:sz w:val="18"/>
        </w:rPr>
        <w:t>📅 2016-11-03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여전히 더디고 더디다.. 불안하다</w:t>
      </w:r>
    </w:p>
    <w:p>
      <w:r>
        <w:rPr>
          <w:color w:val="787878"/>
          <w:sz w:val="18"/>
        </w:rPr>
        <w:t>📅 2016-11-04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여전한 침묵...</w:t>
      </w:r>
    </w:p>
    <w:p>
      <w:r>
        <w:rPr>
          <w:color w:val="787878"/>
          <w:sz w:val="18"/>
        </w:rPr>
        <w:t>📅 2016-11-05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더디고 더디다... 내 감정...</w:t>
      </w:r>
    </w:p>
    <w:p>
      <w:r>
        <w:rPr>
          <w:color w:val="787878"/>
          <w:sz w:val="18"/>
        </w:rPr>
        <w:t>📅 2016-11-06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이번엔... 억울해지다</w:t>
      </w:r>
    </w:p>
    <w:p>
      <w:r>
        <w:rPr>
          <w:color w:val="787878"/>
          <w:sz w:val="18"/>
        </w:rPr>
        <w:t>📅 2016-11-07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화가난다, 정말!</w:t>
      </w:r>
    </w:p>
    <w:p>
      <w:r>
        <w:rPr>
          <w:color w:val="787878"/>
          <w:sz w:val="18"/>
        </w:rPr>
        <w:t>📅 2016-11-09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나도 이젠 한계...??</w:t>
      </w:r>
    </w:p>
    <w:p>
      <w:r>
        <w:rPr>
          <w:color w:val="787878"/>
          <w:sz w:val="18"/>
        </w:rPr>
        <w:t>📅 2016-11-10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기복이 심한가??</w:t>
      </w:r>
    </w:p>
    <w:p>
      <w:r>
        <w:rPr>
          <w:color w:val="787878"/>
          <w:sz w:val="18"/>
        </w:rPr>
        <w:t>📅 2016-11-11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한시름은 덜었으나....</w:t>
      </w:r>
    </w:p>
    <w:p>
      <w:r>
        <w:rPr>
          <w:color w:val="787878"/>
          <w:sz w:val="18"/>
        </w:rPr>
        <w:t>📅 2016-11-12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사유 ; 정체되는가 정면돌파인가!</w:t>
      </w:r>
    </w:p>
    <w:p>
      <w:r>
        <w:rPr>
          <w:color w:val="787878"/>
          <w:sz w:val="18"/>
        </w:rPr>
        <w:t>📅 2016-11-13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감사함을 느꼈으나, 컨디션이...</w:t>
      </w:r>
    </w:p>
    <w:p>
      <w:r>
        <w:rPr>
          <w:color w:val="787878"/>
          <w:sz w:val="18"/>
        </w:rPr>
        <w:t>📅 2016-11-14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각자가 맡고 있는 역할, 정한때</w:t>
      </w:r>
    </w:p>
    <w:p>
      <w:r>
        <w:rPr>
          <w:color w:val="787878"/>
          <w:sz w:val="18"/>
        </w:rPr>
        <w:t>📅 2016-11-15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다시 무감각??</w:t>
      </w:r>
    </w:p>
    <w:p>
      <w:r>
        <w:rPr>
          <w:color w:val="787878"/>
          <w:sz w:val="18"/>
        </w:rPr>
        <w:t>📅 2016-11-16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고민은 여전히 있는듯... 하지만 몸부터!</w:t>
      </w:r>
    </w:p>
    <w:p>
      <w:r>
        <w:rPr>
          <w:color w:val="787878"/>
          <w:sz w:val="18"/>
        </w:rPr>
        <w:t>📅 2016-11-17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나란 사람... 참으로 복잡하다</w:t>
      </w:r>
    </w:p>
    <w:p>
      <w:r>
        <w:rPr>
          <w:color w:val="787878"/>
          <w:sz w:val="18"/>
        </w:rPr>
        <w:t>📅 2016-11-18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 동네북</w:t>
      </w:r>
    </w:p>
    <w:p>
      <w:r>
        <w:rPr>
          <w:color w:val="787878"/>
          <w:sz w:val="18"/>
        </w:rPr>
        <w:t>📅 2016-11-19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무딘 가운데에서</w:t>
      </w:r>
    </w:p>
    <w:p>
      <w:r>
        <w:rPr>
          <w:color w:val="787878"/>
          <w:sz w:val="18"/>
        </w:rPr>
        <w:t>📅 2016-11-20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감정 없는 기계</w:t>
      </w:r>
    </w:p>
    <w:p>
      <w:r>
        <w:rPr>
          <w:color w:val="787878"/>
          <w:sz w:val="18"/>
        </w:rPr>
        <w:t>📅 2016-11-21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낙(樂)이 없다</w:t>
      </w:r>
    </w:p>
    <w:p>
      <w:r>
        <w:rPr>
          <w:color w:val="787878"/>
          <w:sz w:val="18"/>
        </w:rPr>
        <w:t>📅 2016-11-22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정신없는 가운데에...</w:t>
      </w:r>
    </w:p>
    <w:p>
      <w:r>
        <w:rPr>
          <w:color w:val="787878"/>
          <w:sz w:val="18"/>
        </w:rPr>
        <w:t>📅 2016-11-24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회복해나가도록...</w:t>
      </w:r>
    </w:p>
    <w:p>
      <w:r>
        <w:rPr>
          <w:color w:val="787878"/>
          <w:sz w:val="18"/>
        </w:rPr>
        <w:t>📅 2016-11-25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#속마음 #편한사람</w:t>
      </w:r>
    </w:p>
    <w:p>
      <w:r>
        <w:rPr>
          <w:color w:val="787878"/>
          <w:sz w:val="18"/>
        </w:rPr>
        <w:t>📅 2016-11-26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속마음, 나를 건드리는 것...</w:t>
      </w:r>
    </w:p>
    <w:p>
      <w:r>
        <w:rPr>
          <w:color w:val="787878"/>
          <w:sz w:val="18"/>
        </w:rPr>
        <w:t>📅 2016-11-28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내 마음 속 무언가가...</w:t>
      </w:r>
    </w:p>
    <w:p>
      <w:r>
        <w:rPr>
          <w:color w:val="787878"/>
          <w:sz w:val="18"/>
        </w:rPr>
        <w:t>📅 2016-11-29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한달의 끝... 상당히 둔했던 한달</w:t>
      </w:r>
    </w:p>
    <w:p>
      <w:r>
        <w:rPr>
          <w:color w:val="787878"/>
          <w:sz w:val="18"/>
        </w:rPr>
        <w:t>📅 2016-11-30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마지막 달의 시작...</w:t>
      </w:r>
    </w:p>
    <w:p>
      <w:r>
        <w:rPr>
          <w:color w:val="787878"/>
          <w:sz w:val="18"/>
        </w:rPr>
        <w:t>📅 2016-12-01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더딜뿐</w:t>
      </w:r>
    </w:p>
    <w:p>
      <w:r>
        <w:rPr>
          <w:color w:val="787878"/>
          <w:sz w:val="18"/>
        </w:rPr>
        <w:t>📅 2016-12-02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큰 변화, 대 혼란... 허전함만 가득...</w:t>
      </w:r>
    </w:p>
    <w:p>
      <w:r>
        <w:rPr>
          <w:color w:val="787878"/>
          <w:sz w:val="18"/>
        </w:rPr>
        <w:t>📅 2016-12-03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삐뚤어진 나...</w:t>
      </w:r>
    </w:p>
    <w:p>
      <w:r>
        <w:rPr>
          <w:color w:val="787878"/>
          <w:sz w:val="18"/>
        </w:rPr>
        <w:t>📅 2016-12-04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나는....??</w:t>
      </w:r>
    </w:p>
    <w:p>
      <w:r>
        <w:rPr>
          <w:color w:val="787878"/>
          <w:sz w:val="18"/>
        </w:rPr>
        <w:t>📅 2016-12-05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Urgent situation briefly... 계속해서 자기보기중</w:t>
      </w:r>
    </w:p>
    <w:p>
      <w:r>
        <w:rPr>
          <w:color w:val="787878"/>
          <w:sz w:val="18"/>
        </w:rPr>
        <w:t>📅 2016-12-08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간만에 열띠게 움직임</w:t>
      </w:r>
    </w:p>
    <w:p>
      <w:r>
        <w:rPr>
          <w:color w:val="787878"/>
          <w:sz w:val="18"/>
        </w:rPr>
        <w:t>📅 2016-12-09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허전한 마음</w:t>
      </w:r>
    </w:p>
    <w:p>
      <w:r>
        <w:rPr>
          <w:color w:val="787878"/>
          <w:sz w:val="18"/>
        </w:rPr>
        <w:t>📅 2016-12-10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여전히 무디다... 언제까지...??</w:t>
      </w:r>
    </w:p>
    <w:p>
      <w:r>
        <w:rPr>
          <w:color w:val="787878"/>
          <w:sz w:val="18"/>
        </w:rPr>
        <w:t>📅 2016-12-11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사유 ; 과정일까??</w:t>
      </w:r>
    </w:p>
    <w:p>
      <w:r>
        <w:rPr>
          <w:color w:val="787878"/>
          <w:sz w:val="18"/>
        </w:rPr>
        <w:t>📅 2016-12-12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misunderstanding ... Should I wear the mask??</w:t>
      </w:r>
    </w:p>
    <w:p>
      <w:r>
        <w:rPr>
          <w:color w:val="787878"/>
          <w:sz w:val="18"/>
        </w:rPr>
        <w:t>📅 2016-12-13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작은것부터 하나하나....</w:t>
      </w:r>
    </w:p>
    <w:p>
      <w:r>
        <w:rPr>
          <w:color w:val="787878"/>
          <w:sz w:val="18"/>
        </w:rPr>
        <w:t>📅 2016-12-14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긴하루, 철인으로 하루</w:t>
      </w:r>
    </w:p>
    <w:p>
      <w:r>
        <w:rPr>
          <w:color w:val="787878"/>
          <w:sz w:val="18"/>
        </w:rPr>
        <w:t>📅 2016-12-15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나의 마음은...??</w:t>
      </w:r>
    </w:p>
    <w:p>
      <w:r>
        <w:rPr>
          <w:color w:val="787878"/>
          <w:sz w:val="18"/>
        </w:rPr>
        <w:t>📅 2016-12-16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A Little Decision</w:t>
      </w:r>
    </w:p>
    <w:p>
      <w:r>
        <w:rPr>
          <w:color w:val="787878"/>
          <w:sz w:val="18"/>
        </w:rPr>
        <w:t>📅 2016-12-17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Finally... I revealed!</w:t>
      </w:r>
    </w:p>
    <w:p>
      <w:r>
        <w:rPr>
          <w:color w:val="787878"/>
          <w:sz w:val="18"/>
        </w:rPr>
        <w:t>📅 2016-12-18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한끝 아쉬운 2016학년도의 마무리</w:t>
      </w:r>
    </w:p>
    <w:p>
      <w:r>
        <w:rPr>
          <w:color w:val="787878"/>
          <w:sz w:val="18"/>
        </w:rPr>
        <w:t>📅 2016-12-19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아직은 모르겠다... 나의 첫열매</w:t>
      </w:r>
    </w:p>
    <w:p>
      <w:r>
        <w:rPr>
          <w:color w:val="787878"/>
          <w:sz w:val="18"/>
        </w:rPr>
        <w:t>📅 2016-12-20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또다른 마음 속 갈등... 빨리 해결을 보아야??</w:t>
      </w:r>
    </w:p>
    <w:p>
      <w:r>
        <w:rPr>
          <w:color w:val="787878"/>
          <w:sz w:val="18"/>
        </w:rPr>
        <w:t>📅 2016-12-22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내 상황과 그릇에 맞게!</w:t>
      </w:r>
    </w:p>
    <w:p>
      <w:r>
        <w:rPr>
          <w:color w:val="787878"/>
          <w:sz w:val="18"/>
        </w:rPr>
        <w:t>📅 2016-12-23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재밌었다... 이브!</w:t>
      </w:r>
    </w:p>
    <w:p>
      <w:r>
        <w:rPr>
          <w:color w:val="787878"/>
          <w:sz w:val="18"/>
        </w:rPr>
        <w:t>📅 2016-12-24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크리스마스 같지 않은 크리스마스</w:t>
      </w:r>
    </w:p>
    <w:p>
      <w:r>
        <w:rPr>
          <w:color w:val="787878"/>
          <w:sz w:val="18"/>
        </w:rPr>
        <w:t>📅 2016-12-25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정신을... 못 차린다</w:t>
      </w:r>
    </w:p>
    <w:p>
      <w:r>
        <w:rPr>
          <w:color w:val="787878"/>
          <w:sz w:val="18"/>
        </w:rPr>
        <w:t>📅 2016-12-26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변화의 필요성을... 절감하다</w:t>
      </w:r>
    </w:p>
    <w:p>
      <w:r>
        <w:rPr>
          <w:color w:val="787878"/>
          <w:sz w:val="18"/>
        </w:rPr>
        <w:t>📅 2016-12-27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의미잇는 하루였으나...</w:t>
      </w:r>
    </w:p>
    <w:p>
      <w:r>
        <w:rPr>
          <w:color w:val="787878"/>
          <w:sz w:val="18"/>
        </w:rPr>
        <w:t>📅 2016-12-28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다짐, 기도...</w:t>
      </w:r>
    </w:p>
    <w:p>
      <w:r>
        <w:rPr>
          <w:color w:val="787878"/>
          <w:sz w:val="18"/>
        </w:rPr>
        <w:t>📅 2016-12-29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자책에서 반성으로, 피해의식에서 변화의지로!</w:t>
      </w:r>
    </w:p>
    <w:p>
      <w:r>
        <w:rPr>
          <w:color w:val="787878"/>
          <w:sz w:val="18"/>
        </w:rPr>
        <w:t>📅 2016-12-30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p>
      <w:pPr>
        <w:pStyle w:val="Heading2"/>
      </w:pPr>
      <w:r>
        <w:t>2016년을 보내고... Adieu 2016</w:t>
      </w:r>
    </w:p>
    <w:p>
      <w:r>
        <w:rPr>
          <w:color w:val="787878"/>
          <w:sz w:val="18"/>
        </w:rPr>
        <w:t>📅 2016-12-31    🕒 19. 1. 22.</w:t>
      </w:r>
    </w:p>
    <w:p/>
    <w:p>
      <w:r>
        <w:t>일시 : 2016년 02월 15일 월요일</w:t>
      </w:r>
    </w:p>
    <w:p>
      <w:r>
        <w:t>날씨 : 맑음 (cold)</w:t>
      </w:r>
    </w:p>
    <w:p>
      <w:r>
        <w:t>제목 : stay strong...</w:t>
      </w:r>
    </w:p>
    <w:p>
      <w:r>
        <w:t>어제는 일기를 못썼다. 예배... 알바 교육 모략으로 나갔다. 은혜되는 예배였고 지혜누나 생일 챙기려다가 들키는 헤프닝도 있었다. 그러고나서는.... 은비가 이사를 한다길래 도와주고는 저녁까지 먹고 집으로 갔다. 나한테 공사를 맡기셔서 순간 감정 올라왔었다.</w:t>
      </w:r>
    </w:p>
    <w:p>
      <w:r>
        <w:t>자책을 하면서 잠이 들었다. 그것도 늦게 잤다. 기운빠져서 일어나기도 힘들었다. 센터도 또 늦었다. 아직 멘탈 회복이 덜 됬다. 센터 가서는 그래도 나쁘지 않았다. 물론 여전히 사람들 살찍 두려워하고 그런건 남아 있었다. 서서히 바꿔 나가야만 한다.</w:t>
      </w:r>
    </w:p>
    <w:p>
      <w:r>
        <w:t>공사는 갔다. 예상대로 7시까지 하려고 한다. 그래서... 빨리 가봐야 한다며 6시 30분 쯤에 집으로 갔다. 집에서 공사 갔다온 옷을 들켰다. 막노동햇냐는 물음이 엄마 입에서 나왔다. 아니라고 달래놓긴 했지만 꺼림칙 했다. 귀소모임은 영어 모임 회장하고 사전 미팅 있다고 하면서 나갔다. 이상한 사람 아니냐고 또 묻는다. 이상한 낌새 있으면 바로 말하라고도 하고... 여전하다. 집에 가서도 어떤 사람이냐 단계동 어디서 만나냐 이런식으로 막 캐묻는다. 기분... 당연히 나쁘다, 여전히 날 애 취급하니까...</w:t>
      </w:r>
    </w:p>
    <w:p>
      <w:r>
        <w:t>귀소모임은 좋았다. 현미경으로 확대한 모습과 그렇지 않은 모습을 예화로 해서, 우리가 신천지 안에서 맞는 여러가지 고난과 연단들과 한계는... 겉으로 보기엔 극복하기 어려울거 같고 무슨 뜻이 담겨 있는지 알기 어렵겠지만, 참뜻을 깨닫고 극복할 수 있는 날이 올 거라는 거... 내 모습을 보자. 나도 10년 먹은 안좋은 습관과 상처가 있다. 그리고 최근에도 이러한 모습으로 인해 두려움에 사로잡혀 있고 기운이 빠진 상태에 이르렀다. 그렇지만... 이 연단에도 반드시 뜻이 있을 것이고 나는 머지 않아 이 연단을 극복하고 그 참뜻을 깨달을 수 있게 될것이다, 내가 의지만 잘 간직하면!</w:t>
      </w:r>
    </w:p>
    <w:p>
      <w:r>
        <w:t>그래.. 상처와 아픔으로 인해 내 겉모습과 습관은 이미 안좋은 모습으로 변질되 ...</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